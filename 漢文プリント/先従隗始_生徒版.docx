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478F3F6E" w14:textId="77777777" w:rsidTr="00514DC0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113"/>
              <w:gridCol w:w="2511"/>
            </w:tblGrid>
            <w:tr w:rsidR="00415020" w:rsidRPr="006A66EB" w14:paraId="5FE8FBC4" w14:textId="77777777">
              <w:trPr>
                <w:trHeight w:hRule="exact" w:val="10261"/>
                <w:tblCellSpacing w:w="0" w:type="dxa"/>
              </w:trPr>
              <w:tc>
                <w:tcPr>
                  <w:tcW w:w="3601" w:type="dxa"/>
                </w:tcPr>
                <w:tbl>
                  <w:tblPr>
                    <w:tblW w:w="3686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581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40"/>
                    <w:gridCol w:w="582"/>
                    <w:gridCol w:w="192"/>
                    <w:gridCol w:w="425"/>
                  </w:tblGrid>
                  <w:tr w:rsidR="00415020" w:rsidRPr="006A66EB" w14:paraId="3169CB88" w14:textId="77777777" w:rsidTr="005D1AAD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581" w:type="dxa"/>
                      </w:tcPr>
                      <w:p w14:paraId="59E5308D" w14:textId="5D17278D" w:rsidR="00415020" w:rsidRPr="006A66EB" w:rsidRDefault="004F13A9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4624" behindDoc="1" locked="0" layoutInCell="1" allowOverlap="1" wp14:anchorId="13AC7BCE" wp14:editId="20853C55">
                              <wp:simplePos x="0" y="0"/>
                              <wp:positionH relativeFrom="column">
                                <wp:posOffset>-316230</wp:posOffset>
                              </wp:positionH>
                              <wp:positionV relativeFrom="paragraph">
                                <wp:posOffset>4584624</wp:posOffset>
                              </wp:positionV>
                              <wp:extent cx="782873" cy="900231"/>
                              <wp:effectExtent l="0" t="0" r="0" b="0"/>
                              <wp:wrapNone/>
                              <wp:docPr id="638415905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l="43761" b="296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2873" cy="9002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Pr="006A66EB">
                          <w:rPr>
                            <w:noProof/>
                            <w:sz w:val="28"/>
                            <w:szCs w:val="28"/>
                            <w:lang w:eastAsia="ja-JP"/>
                          </w:rPr>
                          <w:drawing>
                            <wp:anchor distT="0" distB="0" distL="114300" distR="114300" simplePos="0" relativeHeight="251676672" behindDoc="1" locked="0" layoutInCell="1" allowOverlap="1" wp14:anchorId="6EB38CC2" wp14:editId="7768500C">
                              <wp:simplePos x="0" y="0"/>
                              <wp:positionH relativeFrom="page">
                                <wp:posOffset>-299047</wp:posOffset>
                              </wp:positionH>
                              <wp:positionV relativeFrom="paragraph">
                                <wp:posOffset>5520055</wp:posOffset>
                              </wp:positionV>
                              <wp:extent cx="784746" cy="982998"/>
                              <wp:effectExtent l="0" t="0" r="0" b="7620"/>
                              <wp:wrapNone/>
                              <wp:docPr id="484410046" name="図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38415905" name="図 638415905"/>
                                      <pic:cNvPicPr/>
                                    </pic:nvPicPr>
                                    <pic:blipFill rotWithShape="1">
                                      <a:blip r:embed="rId8"/>
                                      <a:srcRect r="4672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784746" cy="982998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6D2502E7" wp14:editId="2E62AE73">
                              <wp:extent cx="364490" cy="27940"/>
                              <wp:effectExtent l="0" t="0" r="0" b="0"/>
                              <wp:docPr id="227520417" name="図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4490" cy="279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C267A2" w:rsidRPr="006A66EB">
                          <w:rPr>
                            <w:sz w:val="6"/>
                            <w:szCs w:val="28"/>
                          </w:rPr>
                          <w:t xml:space="preserve"> </w:t>
                        </w:r>
                        <w:r w:rsidR="00C267A2" w:rsidRPr="006A66EB">
                          <w:rPr>
                            <w:noProof/>
                            <w:sz w:val="6"/>
                            <w:szCs w:val="28"/>
                          </w:rPr>
                          <w:drawing>
                            <wp:inline distT="0" distB="0" distL="0" distR="0" wp14:anchorId="423E7103" wp14:editId="2FBBAAEA">
                              <wp:extent cx="368935" cy="26670"/>
                              <wp:effectExtent l="0" t="0" r="0" b="0"/>
                              <wp:docPr id="2125994694" name="図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8935" cy="266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0" w:type="dxa"/>
                      </w:tcPr>
                      <w:p w14:paraId="488466F1" w14:textId="000D5B12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0"/>
                          <w:gridCol w:w="66"/>
                          <w:gridCol w:w="496"/>
                        </w:tblGrid>
                        <w:tr w:rsidR="00415020" w:rsidRPr="006A66EB" w14:paraId="18F4E178" w14:textId="77777777" w:rsidTr="004F13A9">
                          <w:trPr>
                            <w:trHeight w:hRule="exact" w:val="10493"/>
                            <w:tblCellSpacing w:w="0" w:type="dxa"/>
                          </w:trPr>
                          <w:tc>
                            <w:tcPr>
                              <w:tcW w:w="20" w:type="dxa"/>
                              <w:textDirection w:val="tbRlV"/>
                            </w:tcPr>
                            <w:p w14:paraId="1A6DFD9A" w14:textId="4D2DBA37" w:rsidR="00415020" w:rsidRPr="006A66EB" w:rsidRDefault="00415020" w:rsidP="00915B74">
                              <w:pPr>
                                <w:spacing w:after="0" w:line="240" w:lineRule="auto"/>
                                <w:ind w:left="113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66" w:type="dxa"/>
                            </w:tcPr>
                            <w:p w14:paraId="08A6AC74" w14:textId="15CC70B2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49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rFonts w:ascii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 w:rsidR="005D1AAD"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1552" behindDoc="1" locked="0" layoutInCell="1" allowOverlap="1" wp14:anchorId="2AA4985C" wp14:editId="1D4A8643">
                                        <wp:simplePos x="0" y="0"/>
                                        <wp:positionH relativeFrom="column">
                                          <wp:posOffset>-11430</wp:posOffset>
                                        </wp:positionH>
                                        <wp:positionV relativeFrom="paragraph">
                                          <wp:posOffset>313690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182756822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0FF69B8F" id="スクロール: 縦 1" o:spid="_x0000_s1026" type="#_x0000_t97" style="position:absolute;margin-left:-.9pt;margin-top:24.7pt;width:37.7pt;height:494.4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73600" behindDoc="1" locked="0" layoutInCell="1" allowOverlap="1" wp14:anchorId="4E958380" wp14:editId="2CE67F30">
                                        <wp:simplePos x="0" y="0"/>
                                        <wp:positionH relativeFrom="column">
                                          <wp:posOffset>-275590</wp:posOffset>
                                        </wp:positionH>
                                        <wp:positionV relativeFrom="paragraph">
                                          <wp:posOffset>318135</wp:posOffset>
                                        </wp:positionV>
                                        <wp:extent cx="323850" cy="6278880"/>
                                        <wp:effectExtent l="38100" t="19050" r="57150" b="102870"/>
                                        <wp:wrapNone/>
                                        <wp:docPr id="2134183336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32385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type w14:anchorId="6463FA04" id="_x0000_t97" coordsize="21600,21600" o:spt="97" adj="2700" path="m@5,qx@1@2l@1@0@2@0qx0@7@2,21600l@9,21600qx@10@7l@10@1@11@1qx21600@2@11,xem@5,nfqx@6@2@5@1@4@3@5@2l@6@2em@5@1nfl@10@1em@2,21600nfqx@1@7l@1@0em@2@0nfqx@3@8@2@7l@1@7e">
                                        <v:formulas>
                                          <v:f eqn="sum height 0 #0"/>
                                          <v:f eqn="val #0"/>
                                          <v:f eqn="prod @1 1 2"/>
                                          <v:f eqn="prod @1 3 4"/>
                                          <v:f eqn="prod @1 5 4"/>
                                          <v:f eqn="prod @1 3 2"/>
                                          <v:f eqn="prod @1 2 1"/>
                                          <v:f eqn="sum height 0 @2"/>
                                          <v:f eqn="sum height 0 @3"/>
                                          <v:f eqn="sum width 0 @5"/>
                                          <v:f eqn="sum width 0 @1"/>
                                          <v:f eqn="sum width 0 @2"/>
                                          <v:f eqn="val height"/>
                                          <v:f eqn="prod height 1 2"/>
                                          <v:f eqn="prod width 1 2"/>
                                        </v:formulas>
                                        <v:path o:extrusionok="f" limo="10800,10800" o:connecttype="custom" o:connectlocs="@14,0;@1,@13;@14,@12;@10,@13" o:connectangles="270,180,90,0" textboxrect="@1,@1,@10,@7"/>
                                        <v:handles>
                                          <v:h position="topLeft,#0" yrange="0,5400"/>
                                        </v:handles>
                                        <o:complex v:ext="view"/>
                                      </v:shapetype>
                                      <v:shape id="スクロール: 縦 1" o:spid="_x0000_s1026" type="#_x0000_t97" style="position:absolute;margin-left:-21.7pt;margin-top:25.05pt;width:25.5pt;height:494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比較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マスターＰ186【 Ａ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ハ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於 Ｂ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ヨリ［モ］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】〔読み〕（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）＝〖訳〗「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w w:val="42"/>
                                  <w:sz w:val="20"/>
                                  <w:szCs w:val="20"/>
                                  <w:lang w:eastAsia="ja-JP"/>
                                  <w:eastAsianLayout w:id="-379902975" w:vert="1" w:vertCompress="1"/>
                                </w:rPr>
                                <w:t xml:space="preserve"> 」</w:t>
                              </w:r>
                            </w:p>
                          </w:tc>
                        </w:tr>
                      </w:tbl>
                      <w:p w14:paraId="057A72F7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5993450" w14:textId="7F6236BC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582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81"/>
                          <w:gridCol w:w="20"/>
                          <w:gridCol w:w="281"/>
                        </w:tblGrid>
                        <w:tr w:rsidR="005D1AAD" w:rsidRPr="006A66EB" w14:paraId="620B450F" w14:textId="77777777" w:rsidTr="005D1AAD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※疑問と形は同じで、文末が「〜ンや」なら反語。「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16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安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」「何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」「</w:t>
                              </w:r>
                              <w: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9"/>
                                    <w:hpsRaise w:val="16"/>
                                    <w:hpsBaseText w:val="16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9"/>
                                        <w:szCs w:val="16"/>
                                        <w:lang w:eastAsia="ja-JP"/>
                                      </w:rPr>
                                      <w:t>いづ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>寧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16"/>
                                  <w:szCs w:val="16"/>
                                  <w:vertAlign w:val="superscript"/>
                                  <w:lang w:eastAsia="ja-JP"/>
                                </w:rPr>
                                <w:t>クンゾ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」も同様に用いる。</w:t>
                              </w:r>
                            </w:p>
                          </w:tc>
                          <w:tc>
                            <w:tcPr>
                              <w:tcW w:w="20" w:type="dxa"/>
                            </w:tcPr>
                            <w:p w14:paraId="30423A9C" w14:textId="77777777" w:rsidR="005D1AAD" w:rsidRPr="006A66EB" w:rsidRDefault="005D1AAD" w:rsidP="00514DC0">
                              <w:pPr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>
                              <w:pPr>
                                <w:spacing w:after="0" w:line="180" w:lineRule="auto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6A66EB">
                                <w:rPr>
                                  <w:noProof/>
                                  <w:sz w:val="6"/>
                                  <w:szCs w:val="2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67456" behindDoc="1" locked="0" layoutInCell="1" allowOverlap="1" wp14:anchorId="278C8BC9" wp14:editId="5932BFC4">
                                        <wp:simplePos x="0" y="0"/>
                                        <wp:positionH relativeFrom="column">
                                          <wp:posOffset>3810</wp:posOffset>
                                        </wp:positionH>
                                        <wp:positionV relativeFrom="paragraph">
                                          <wp:posOffset>312420</wp:posOffset>
                                        </wp:positionV>
                                        <wp:extent cx="478790" cy="6278880"/>
                                        <wp:effectExtent l="38100" t="19050" r="54610" b="102870"/>
                                        <wp:wrapNone/>
                                        <wp:docPr id="76559734" name="スクロール: 縦 1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478790" cy="6278880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7493"/>
                                                  </a:avLst>
                                                </a:prstGeom>
                                                <a:noFill/>
                                                <a:ln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3">
                                                  <a:schemeClr val="accent1"/>
                                                </a:fillRef>
                                                <a:effectRef idx="2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7F552057" id="スクロール: 縦 1" o:spid="_x0000_s1026" type="#_x0000_t97" style="position:absolute;margin-left:.3pt;margin-top:24.6pt;width:37.7pt;height:494.4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" adj="1618" filled="f" strokecolor="black [3213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反語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マスターＰ１７６　【 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20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あ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豈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ニ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〜[セ] ン（ヤ）】 〔読み〕(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)＝〖訳〗「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」</w:t>
                              </w:r>
                            </w:p>
                          </w:tc>
                        </w:tr>
                      </w:tbl>
                      <w:p w14:paraId="6565445C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8FC7D8C" w14:textId="61E15068" w:rsidR="00415020" w:rsidRPr="006A66EB" w:rsidRDefault="00415020">
                        <w:pPr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863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57"/>
                          <w:gridCol w:w="26"/>
                          <w:gridCol w:w="299"/>
                          <w:gridCol w:w="281"/>
                        </w:tblGrid>
                        <w:tr w:rsidR="005D1AAD" w:rsidRPr="006A66EB" w14:paraId="68A7D0D8" w14:textId="58116FCE" w:rsidTr="004F13A9">
                          <w:trPr>
                            <w:trHeight w:hRule="exact" w:val="10776"/>
                            <w:tblCellSpacing w:w="0" w:type="dxa"/>
                          </w:trPr>
                          <w:tc>
                            <w:tcPr>
                              <w:tcW w:w="257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※軽いＡを挙げて（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抑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えて）、重いＣを強調する（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揚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げる）。</w:t>
                              </w:r>
                            </w:p>
                          </w:tc>
                          <w:tc>
                            <w:tcPr>
                              <w:tcW w:w="26" w:type="dxa"/>
                            </w:tcPr>
                            <w:p w14:paraId="28EBE5AF" w14:textId="77777777" w:rsidR="005D1AAD" w:rsidRPr="006A66EB" w:rsidRDefault="005D1AAD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99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抑揚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マスターＰ194【Ａ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スラ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か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且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ツ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Ｂ、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Letter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いは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況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ンヤ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Ｃ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perscript"/>
                                  <w:lang w:eastAsia="ja-JP"/>
                                </w:rPr>
                                <w:t>ヲ</w:t>
                              </w:r>
                              <w:r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  <w:ruby>
                                  <w:rubyPr>
                                    <w:rubyAlign w:val="distributeSpace"/>
                                    <w:hps w:val="12"/>
                                    <w:hpsRaise w:val="20"/>
                                    <w:hpsBaseText w:val="20"/>
                                    <w:lid w:val="ja-JP"/>
                                  </w:rubyPr>
                                  <w:rt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2"/>
                                        <w:szCs w:val="20"/>
                                        <w:lang w:eastAsia="ja-JP"/>
                                      </w:rPr>
                                      <w:t>や</w:t>
                                    </w:r>
                                  </w:rt>
                                  <w:rubyBase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>乎</w:t>
                                    </w:r>
                                  </w:rubyBase>
                                </w:ruby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】〔読み〕(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)＝〖訳〗「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」</w:t>
                              </w:r>
                            </w:p>
                          </w:tc>
                          <w:tc>
                            <w:tcPr>
                              <w:tcW w:w="281" w:type="dxa"/>
                              <w:textDirection w:val="tbRlV"/>
                            </w:tcPr>
                            <w:p w14:paraId="2FFB1C3C" w14:textId="77777777" w:rsidR="005D1AAD" w:rsidRPr="006A66EB" w:rsidRDefault="005D1AAD">
                              <w:pPr>
                                <w:spacing w:after="0" w:line="240" w:lineRule="auto"/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bCs/>
                                  <w:color w:val="1B3A6B"/>
                                  <w:spacing w:val="4"/>
                                  <w:sz w:val="21"/>
                                  <w:szCs w:val="21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903CF8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23C43F4" w14:textId="21CD1486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582" w:type="dxa"/>
                      </w:tcPr>
                      <w:tbl>
                        <w:tblPr>
                          <w:tblW w:w="631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24"/>
                          <w:gridCol w:w="23"/>
                          <w:gridCol w:w="284"/>
                        </w:tblGrid>
                        <w:tr w:rsidR="00415020" w:rsidRPr="006A66EB" w14:paraId="4647EB0D" w14:textId="77777777" w:rsidTr="004F13A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2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ind w:firstLineChars="1050" w:firstLine="168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※使役の対象に「ヲシテ」、動詞に「しむ」を送る。「 使 」=「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6"/>
                                  <w:szCs w:val="16"/>
                                  <w:lang w:eastAsia="ja-JP"/>
                                </w:rPr>
                                <w:t xml:space="preserve"> 」も同様。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0178F0B0" w14:textId="77777777" w:rsidR="00415020" w:rsidRPr="006A66EB" w:rsidRDefault="00415020" w:rsidP="00514DC0">
                              <w:pPr>
                                <w:spacing w:line="240" w:lineRule="atLeast"/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extDirection w:val="tbRlV"/>
                            </w:tcPr>
                            <w:p>
                              <w:pPr>
                                <w:spacing w:after="0" w:line="240" w:lineRule="atLeast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  <w:r>
                                <w:rPr>
                                  <w:rFonts w:asciiTheme="minorEastAsia" w:hAnsiTheme="minorEastAsia" w:cs="HG正楷書体-PRO" w:hint="eastAsia" w:ascii="HG正楷書体-PRO" w:eastAsia="HG正楷書体-PRO" w:hAnsi="HG正楷書体-PRO"/>
                                  <w:b/>
                                  <w:color w:val="1B3A6B"/>
                                  <w:sz w:val="20"/>
                                  <w:szCs w:val="20"/>
                                  <w:lang w:eastAsia="ja-JP"/>
                                </w:rPr>
                                <w:t xml:space="preserve">使役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マスターＰ182【 使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二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Ａ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ヲシテ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 Ｂ</w:t>
                              </w:r>
                              <w:r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20"/>
                                  <w:szCs w:val="20"/>
                                  <w:vertAlign w:val="subscript"/>
                                  <w:lang w:eastAsia="ja-JP"/>
                                </w:rPr>
                                <w:t>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（未然形） 】〔読み〕（ 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　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）＝〖訳〗「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　　　　　</w:t>
                              </w:r>
                              <w:r>
                                <w:rPr>
                                  <w:rFonts w:asciiTheme="minorEastAsia" w:hAnsiTheme="minorEastAsia" w:cs="UD デジタル教科書体 N" w:hint="eastAsia"/>
                                  <w:color w:val="1A1A1A"/>
                                  <w:sz w:val="20"/>
                                  <w:szCs w:val="20"/>
                                  <w:lang w:eastAsia="ja-JP"/>
                                </w:rPr>
                                <w:t xml:space="preserve">　」</w:t>
                              </w:r>
                            </w:p>
                          </w:tc>
                        </w:tr>
                      </w:tbl>
                      <w:p w14:paraId="5011327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92" w:type="dxa"/>
                      </w:tcPr>
                      <w:p w14:paraId="3ECAE8FC" w14:textId="0F33851B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25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322B5B39" w14:textId="77777777">
                          <w:trPr>
                            <w:trHeight w:hRule="exact" w:val="140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</w:rPr>
                                <w:t xml:space="preserve">句法と語注</w:t>
                              </w:r>
                            </w:p>
                          </w:tc>
                        </w:tr>
                        <w:tr w:rsidR="00415020" w:rsidRPr="006A66EB" w14:paraId="6AC1CA7A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名前・意味・本文の箇所</w:t>
                              </w:r>
                            </w:p>
                          </w:tc>
                        </w:tr>
                      </w:tbl>
                      <w:p w14:paraId="27819625" w14:textId="13DD988E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42B1DBD3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113" w:type="dxa"/>
                </w:tcPr>
                <w:p w14:paraId="3C4B0911" w14:textId="0E77E7BF" w:rsidR="00415020" w:rsidRPr="006A66EB" w:rsidRDefault="00AC5BBE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6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455CDA00" wp14:editId="3E06E77F">
                            <wp:simplePos x="0" y="0"/>
                            <wp:positionH relativeFrom="column">
                              <wp:posOffset>32385</wp:posOffset>
                            </wp:positionH>
                            <wp:positionV relativeFrom="paragraph">
                              <wp:posOffset>4919</wp:posOffset>
                            </wp:positionV>
                            <wp:extent cx="1382395" cy="6492240"/>
                            <wp:effectExtent l="57150" t="19050" r="84455" b="99060"/>
                            <wp:wrapNone/>
                            <wp:docPr id="307499648" name="四角形: 角を丸くする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82395" cy="6492240"/>
                                    </a:xfrm>
                                    <a:prstGeom prst="roundRect">
                                      <a:avLst>
                                        <a:gd name="adj" fmla="val 83"/>
                                      </a:avLst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281022C" id="四角形: 角を丸くする 7" o:spid="_x0000_s1026" style="position:absolute;margin-left:2.55pt;margin-top:.4pt;width:108.85pt;height:511.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" filled="f" strokecolor="black [3040]"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511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A97F4A0" w14:textId="77777777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03F9A46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2A0E248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60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１．(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 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　２．（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　３．（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）意味：「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7B9B655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138AC95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49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  <w:gridCol w:w="249"/>
                              </w:tblGrid>
                              <w:tr w:rsidR="009B43D3" w:rsidRPr="004F13A9" w14:paraId="6A66E6CB" w14:textId="77777777" w:rsidTr="00327541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</w:tcPr>
                                  <w:tbl>
                                    <w:tblPr>
                                      <w:tblW w:w="249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249"/>
                                    </w:tblGrid>
                                    <w:tr w:rsidR="009B43D3" w:rsidRPr="004F13A9" w14:paraId="1BAE263A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249" w:type="dxa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rPr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Theme="minorEastAsia" w:hAnsiTheme="minorEastAsia" w:cs="UD デジタル教科書体 N" w:hint="eastAsia"/>
                                              <w:color w:val="1A1A1A"/>
                                              <w:spacing w:val="3"/>
                                              <w:sz w:val="16"/>
                                              <w:szCs w:val="16"/>
                                              <w:lang w:eastAsia="ja-JP"/>
                                            </w:rPr>
                                            <w:t xml:space="preserve">三　漢文基礎 「置き字」を参考に、本文中の置き字を３種、漢字一字で抜き出し、意味を書いてみよう。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6FC3B95D" w14:textId="77777777" w:rsidR="009B43D3" w:rsidRPr="004F13A9" w:rsidRDefault="009B43D3" w:rsidP="009B43D3"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三　。　マスター Ｐ176</w:t>
                                    </w:r>
                                  </w:p>
                                </w:tc>
                              </w:tr>
                            </w:tbl>
                            <w:p w14:paraId="08B0DC21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B25932F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0B8C44A6" w14:textId="47489321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1713809B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79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  <w:gridCol w:w="397"/>
                              </w:tblGrid>
                              <w:tr w:rsidR="00E50EB3" w:rsidRPr="004F13A9" w14:paraId="67EFCA34" w14:textId="77777777" w:rsidTr="00195D5B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</w:tcPr>
                                  <w:tbl>
                                    <w:tblPr>
                                      <w:tblW w:w="397" w:type="dxa"/>
                                      <w:tblCellSpacing w:w="0" w:type="dxa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080" w:firstRow="0" w:lastRow="0" w:firstColumn="1" w:lastColumn="0" w:noHBand="0" w:noVBand="0"/>
                                    </w:tblPr>
                                    <w:tblGrid>
                                      <w:gridCol w:w="397"/>
                                    </w:tblGrid>
                                    <w:tr w:rsidR="00E50EB3" w:rsidRPr="004F13A9" w14:paraId="54A1F2D2" w14:textId="77777777" w:rsidTr="00C77363">
                                      <w:trPr>
                                        <w:trHeight w:hRule="exact" w:val="10261"/>
                                        <w:tblCellSpacing w:w="0" w:type="dxa"/>
                                      </w:trPr>
                                      <w:tc>
                                        <w:tcPr>
                                          <w:tcW w:w="397" w:type="dxa"/>
                                          <w:shd w:val="clear" w:color="auto" w:fill="F1EFE7"/>
                                          <w:textDirection w:val="tbRlV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ind w:firstLineChars="200" w:firstLine="360"/>
                                            <w:rPr>
                                              <w:rFonts w:ascii="UD デジタル教科書体 N" w:eastAsia="UD デジタル教科書体 N" w:hAnsiTheme="minorEastAsia" w:cs="UD デジタル教科書体 N"/>
                                              <w:color w:val="EE0000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</w:pP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１．(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 ２．(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３．(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 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　４．(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) ／ 読み「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　</w:t>
                                          </w:r>
                                          <w:r>
                                            <w:rPr>
                                              <w:rFonts w:ascii="UD デジタル教科書体 N" w:eastAsia="UD デジタル教科書体 N" w:hAnsiTheme="minorEastAsia" w:cs="UD デジタル教科書体 N" w:hint="eastAsia"/>
                                              <w:color w:val="1A1A1A"/>
                                              <w:sz w:val="18"/>
                                              <w:szCs w:val="18"/>
                                              <w:lang w:eastAsia="ja-JP"/>
                                            </w:rPr>
                                            <w:t xml:space="preserve"> 」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EAC6525" w14:textId="77777777" w:rsidR="00E50EB3" w:rsidRPr="004F13A9" w:rsidRDefault="00E50EB3" w:rsidP="00E50EB3"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Theme="minorEastAsia" w:hAnsiTheme="minorEastAsia" w:cs="UD デジタル教科書体 N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320"/>
                                      <w:rPr>
                                        <w:rFonts w:ascii="UD デジタル教科書体 N" w:hAnsi="UD デジタル教科書体 N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句法名：（ 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 ）。意味：「 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　　　　　　　　　　　　　　　　</w:t>
                                    </w: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」</w:t>
                                    </w:r>
                                  </w:p>
                                </w:tc>
                              </w:tr>
                            </w:tbl>
                            <w:p w14:paraId="752D2380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5FB7D3F1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0FEF82DC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Theme="minorEastAsia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二　漢文基礎 「ひらがなに直す字（助詞）」を参考に、本文中の助詞を４種、漢字一字で抜き出し、とその読み方を書こう。</w:t>
                                    </w:r>
                                  </w:p>
                                </w:tc>
                              </w:tr>
                            </w:tbl>
                            <w:p w14:paraId="727BEBD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2398A8E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54855808" w14:textId="77777777" w:rsidR="00415020" w:rsidRPr="004F13A9" w:rsidRDefault="00415020">
                        <w:pPr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4F13A9" w14:paraId="5D0ED5BF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4F13A9" w14:paraId="7A34B663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Theme="minorEastAsia" w:cs="UD デジタル教科書体 N"/>
                                        <w:color w:val="EE0000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１．(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」 ２．(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」３．(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」４．(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)の助動詞「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」</w:t>
                                    </w:r>
                                  </w:p>
                                </w:tc>
                              </w:tr>
                            </w:tbl>
                            <w:p w14:paraId="5345DC7D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3A28903C" w14:textId="77777777" w:rsidR="00415020" w:rsidRPr="004F13A9" w:rsidRDefault="00415020">
                              <w:pPr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4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49"/>
                              </w:tblGrid>
                              <w:tr w:rsidR="00415020" w:rsidRPr="004F13A9" w14:paraId="3CD10242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49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一　★ 書き下し文を読んで、隠れている助動詞４種類とその意味を書き抜こう！</w:t>
                                    </w:r>
                                    <w:r>
                                      <w:rPr>
                                        <w:rFonts w:ascii="UD デジタル教科書体 N" w:eastAsia="UD デジタル教科書体 N" w:hAnsiTheme="minorEastAsia" w:cs="UD デジタル教科書体 N" w:hint="eastAsia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vertAlign w:val="superscript"/>
                                        <w:lang w:eastAsia="ja-JP"/>
                                      </w:rPr>
                                      <w:t>※重複している意味のものは除く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16"/>
                                        <w:szCs w:val="16"/>
                                        <w:lang w:eastAsia="ja-JP"/>
                                      </w:rPr>
                                      <w:t xml:space="preserve">　スコア：　　／４</w:t>
                                    </w:r>
                                  </w:p>
                                </w:tc>
                              </w:tr>
                            </w:tbl>
                            <w:p w14:paraId="39506A67" w14:textId="77777777" w:rsidR="00415020" w:rsidRPr="004F13A9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2AE28C" w14:textId="77777777" w:rsidR="00415020" w:rsidRPr="004F13A9" w:rsidRDefault="00415020">
                        <w:pPr>
                          <w:spacing w:after="0" w:line="20" w:lineRule="exact"/>
                          <w:rPr>
                            <w:sz w:val="16"/>
                            <w:szCs w:val="16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141C664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6665953D" w14:textId="77777777">
                          <w:trPr>
                            <w:trHeight w:hRule="exact" w:val="2808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文法・訓点の確認</w:t>
                              </w:r>
                            </w:p>
                          </w:tc>
                        </w:tr>
                        <w:tr w:rsidR="00415020" w:rsidRPr="006A66EB" w14:paraId="480D9751" w14:textId="77777777">
                          <w:trPr>
                            <w:trHeight w:hRule="exact" w:val="2373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わかったことを書きこめ</w:t>
                              </w:r>
                            </w:p>
                          </w:tc>
                        </w:tr>
                      </w:tbl>
                      <w:p w14:paraId="4C72C90E" w14:textId="203999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2909675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080F7250" w14:textId="52DADB5F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3A10DF3" w14:textId="1602EA5C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0BFDD488" w14:textId="77777777" w:rsidTr="006653D2">
              <w:trPr>
                <w:trHeight w:hRule="exact" w:val="4540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243E8311" w14:textId="77777777" w:rsidTr="006653D2">
                    <w:trPr>
                      <w:trHeight w:hRule="exact" w:val="4398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0AAC79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723CBC" w14:paraId="3832BCC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53B295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士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29AEF6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D80EDF2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635139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70808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64C328A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C3193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昭王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、師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5AACE8F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DFB6D4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19D0CA0" w14:textId="7FB0239C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5E31E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0BC0D8E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3C7E75F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於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哉。」</w:t>
                                    </w:r>
                                  </w:p>
                                </w:tc>
                              </w:tr>
                            </w:tbl>
                            <w:p w14:paraId="1703E6F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004D750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8F4AFC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59F5CA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12A6CD2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FF0B5DE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今王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207DBC20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41812A1" w14:textId="2B633562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A8F6156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096E4BE4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3EBD4CB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3ADA01B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期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者三。</w:t>
                                    </w:r>
                                  </w:p>
                                </w:tc>
                              </w:tr>
                            </w:tbl>
                            <w:p w14:paraId="587FED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352FF1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67D2F7B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76090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40F2FEB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1B6D624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矣。』</w:t>
                                    </w:r>
                                  </w:p>
                                </w:tc>
                              </w:tr>
                            </w:tbl>
                            <w:p w14:paraId="7E41E4C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45216F98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EC2E2E7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84986B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4969EA15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12EF07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人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、『死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  <w:sz w:val="23"/>
                                              <w:szCs w:val="23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乎。</w:t>
                                    </w:r>
                                  </w:p>
                                </w:tc>
                              </w:tr>
                            </w:tbl>
                            <w:p w14:paraId="40CB1177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7F45F80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3A48FA90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A09896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676B380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F7A82E2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死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骨五百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而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。君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49FC1981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1750B63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E6C1243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DA0C3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769B100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082DCCBB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「古之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者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上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013E73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35C3134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7C7FEFD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2840D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3"/>
                                  <w:szCs w:val="23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4E800A7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F2290F5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3"/>
                                        <w:szCs w:val="23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昭王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賢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3"/>
                                        <w:szCs w:val="23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。</w:t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23"/>
                                        <w:szCs w:val="23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23"/>
                                          <w:hpsRaise w:val="23"/>
                                          <w:hpsBaseText w:val="23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23"/>
                                              <w:szCs w:val="23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23"/>
                                        <w:szCs w:val="23"/>
                                      </w:rPr>
                                      <w:t xml:space="preserve">、</w:t>
                                    </w:r>
                                  </w:p>
                                </w:tc>
                              </w:tr>
                            </w:tbl>
                            <w:p w14:paraId="5C1FE423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</w:tbl>
                      <w:p w14:paraId="211DC1A9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D9B28BE" w14:textId="77777777" w:rsidR="00415020" w:rsidRPr="00723CBC" w:rsidRDefault="00415020">
                        <w:pPr>
                          <w:rPr>
                            <w:sz w:val="23"/>
                            <w:szCs w:val="23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2C613CD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1476CB48" w14:textId="77777777" w:rsidR="00415020" w:rsidRPr="00723CBC" w:rsidRDefault="00415020"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</w:p>
                          </w:tc>
                        </w:tr>
                        <w:tr w:rsidR="00415020" w:rsidRPr="00723CBC" w14:paraId="29A1FFBE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  <w:sz w:val="23"/>
                                  <w:szCs w:val="23"/>
                                </w:rPr>
                                <w:t xml:space="preserve">『十八史略』刪修</w:t>
                              </w:r>
                            </w:p>
                          </w:tc>
                        </w:tr>
                      </w:tbl>
                      <w:p w14:paraId="46DCEB5F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23"/>
                            <w:szCs w:val="23"/>
                          </w:rPr>
                        </w:pPr>
                      </w:p>
                    </w:tc>
                  </w:tr>
                </w:tbl>
                <w:p w14:paraId="0D36D7B4" w14:textId="3FF85649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5DC347B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23CF2B77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283F60DB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5"/>
                    <w:gridCol w:w="672"/>
                    <w:gridCol w:w="20"/>
                    <w:gridCol w:w="677"/>
                  </w:tblGrid>
                  <w:tr w:rsidR="00415020" w:rsidRPr="006A66EB" w14:paraId="5883A186" w14:textId="77777777" w:rsidTr="006A66EB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3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0DCFA4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6A66EB" w14:paraId="0CCA7AE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908C70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="00AC5BBE"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696128" behindDoc="0" locked="0" layoutInCell="1" allowOverlap="1" wp14:anchorId="63E36DEE" wp14:editId="26FD3F8B">
                                              <wp:simplePos x="0" y="0"/>
                                              <wp:positionH relativeFrom="column">
                                                <wp:posOffset>-499110</wp:posOffset>
                                              </wp:positionH>
                                              <wp:positionV relativeFrom="paragraph">
                                                <wp:posOffset>-3230245</wp:posOffset>
                                              </wp:positionV>
                                              <wp:extent cx="4592045" cy="6492268"/>
                                              <wp:effectExtent l="57150" t="19050" r="75565" b="99060"/>
                                              <wp:wrapNone/>
                                              <wp:docPr id="1793923489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4592045" cy="6492268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3055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76BC92E3" id="四角形: 角を丸くする 7" o:spid="_x0000_s1026" style="position:absolute;margin-left:-39.3pt;margin-top:-254.35pt;width:361.6pt;height:511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</w:p>
                                </w:tc>
                              </w:tr>
                            </w:tbl>
                            <w:p w14:paraId="30C83C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ED8B86B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2" w:type="dxa"/>
                      </w:tcPr>
                      <w:p w14:paraId="6B27C0ED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697CD8C5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6A66EB" w14:paraId="649D987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6E1214AB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</w:p>
                                </w:tc>
                              </w:tr>
                            </w:tbl>
                            <w:p w14:paraId="46AFE2D3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CEFB31A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2B6AF0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BECE71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6A66EB" w14:paraId="7594057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002EC2E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</w:t>
                                    </w:r>
                                  </w:p>
                                </w:tc>
                              </w:tr>
                            </w:tbl>
                            <w:p w14:paraId="1CF81D9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AA3A09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255B25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1FC51C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6A66EB" w14:paraId="1946325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151A5D6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</w:p>
                                </w:tc>
                              </w:tr>
                            </w:tbl>
                            <w:p w14:paraId="2F7E3F11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504F75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A908025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34379E2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6A66EB" w14:paraId="294A133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3087FA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</w:p>
                                </w:tc>
                              </w:tr>
                            </w:tbl>
                            <w:p w14:paraId="6BAEBB08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9CF5795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425FB09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740C0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6A66EB" w14:paraId="303DA028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4B31BE51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　　</w:t>
                                    </w:r>
                                  </w:p>
                                </w:tc>
                              </w:tr>
                            </w:tbl>
                            <w:p w14:paraId="4E5F11E0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35F9F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7CC28377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53D4E1DD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6A66EB" w14:paraId="750DBC52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93AF9C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</w:p>
                                </w:tc>
                              </w:tr>
                            </w:tbl>
                            <w:p w14:paraId="568CDD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AFE7FB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0774982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3B2612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6A66EB" w14:paraId="7E4A4ED0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232F4A3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</w:p>
                                </w:tc>
                              </w:tr>
                            </w:tbl>
                            <w:p w14:paraId="17DFC30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03BE8F42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5" w:type="dxa"/>
                      </w:tcPr>
                      <w:p w14:paraId="408A76AC" w14:textId="77777777" w:rsidR="00415020" w:rsidRPr="006A66EB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2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22C1B2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6A66EB" w14:paraId="7AB984AA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832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832"/>
                              </w:tblGrid>
                              <w:tr w:rsidR="00415020" w:rsidRPr="006A66EB" w14:paraId="21C5E9FD" w14:textId="77777777" w:rsidTr="006A66EB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832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0"/>
                                        <w:szCs w:val="20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</w:t>
                                    </w:r>
                                  </w:p>
                                </w:tc>
                              </w:tr>
                            </w:tbl>
                            <w:p w14:paraId="40AE532C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20"/>
                                  <w:szCs w:val="20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A236B1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20"/>
                            <w:szCs w:val="20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0" w:type="dxa"/>
                      </w:tcPr>
                      <w:p w14:paraId="7BD10D06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7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17B139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6A66EB" w14:paraId="458831A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2F9052AC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28" w:type="dxa"/>
                                      <w:bottom w:w="34" w:type="dxa"/>
                                      <w:right w:w="28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</w:rPr>
                                      <w:t xml:space="preserve">　　　</w:t>
                                    </w:r>
                                  </w:p>
                                </w:tc>
                              </w:tr>
                            </w:tbl>
                            <w:p w14:paraId="4EC0624E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14E60CB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</w:tr>
                </w:tbl>
                <w:p w14:paraId="4CD87CFA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</w:tbl>
          <w:p w14:paraId="227389D4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</w:rPr>
            </w:pPr>
          </w:p>
        </w:tc>
        <w:tc>
          <w:tcPr>
            <w:tcW w:w="142" w:type="dxa"/>
          </w:tcPr>
          <w:p w14:paraId="457B3C71" w14:textId="77777777" w:rsidR="00415020" w:rsidRPr="006A66EB" w:rsidRDefault="00415020">
            <w:pPr>
              <w:rPr>
                <w:sz w:val="28"/>
                <w:szCs w:val="28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6A282F7F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2F261056" w14:textId="77777777" w:rsidTr="00C14E32">
                    <w:trPr>
                      <w:trHeight w:hRule="exact" w:val="5674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次の訓読文を書き下し文に改めよ。完成したら音読せよ。</w:t>
                        </w:r>
                      </w:p>
                    </w:tc>
                  </w:tr>
                  <w:tr w:rsidR="00415020" w:rsidRPr="006A66EB" w14:paraId="51A36D66" w14:textId="77777777" w:rsidTr="00C14E32">
                    <w:trPr>
                      <w:trHeight w:hRule="exact" w:val="4676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5A8C1F7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3625E764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書き下しプリント　①</w:t>
                  </w:r>
                </w:p>
              </w:tc>
            </w:tr>
          </w:tbl>
          <w:p w14:paraId="22B2FC8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5D813E1E" w14:textId="0FBE3159" w:rsidR="00415020" w:rsidRPr="006A66EB" w:rsidRDefault="004B7FA4">
      <w:pPr>
        <w:spacing w:after="0" w:line="20" w:lineRule="exact"/>
        <w:rPr>
          <w:sz w:val="6"/>
          <w:szCs w:val="28"/>
          <w:lang w:eastAsia="ja-JP"/>
        </w:rPr>
        <w:sectPr w:rsidR="00415020" w:rsidRPr="006A66EB" w:rsidSect="00034616">
          <w:pgSz w:w="16838" w:h="11906" w:orient="landscape"/>
          <w:pgMar w:top="850" w:right="907" w:bottom="794" w:left="907" w:header="0" w:footer="0" w:gutter="0"/>
          <w:cols w:space="720"/>
          <w:docGrid w:linePitch="360"/>
        </w:sectPr>
      </w:pPr>
      <w:r w:rsidRPr="006A66EB">
        <w:rPr>
          <w:noProof/>
          <w:sz w:val="6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DB23FF2" wp14:editId="6EAEF02C">
                <wp:simplePos x="0" y="0"/>
                <wp:positionH relativeFrom="column">
                  <wp:posOffset>1548841</wp:posOffset>
                </wp:positionH>
                <wp:positionV relativeFrom="paragraph">
                  <wp:posOffset>-6197098</wp:posOffset>
                </wp:positionV>
                <wp:extent cx="513436" cy="6272056"/>
                <wp:effectExtent l="57150" t="19050" r="58420" b="90805"/>
                <wp:wrapNone/>
                <wp:docPr id="782899888" name="スクロール: 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436" cy="6272056"/>
                        </a:xfrm>
                        <a:prstGeom prst="verticalScroll">
                          <a:avLst>
                            <a:gd name="adj" fmla="val 9510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62A1" id="スクロール: 縦 1" o:spid="_x0000_s1026" type="#_x0000_t97" style="position:absolute;margin-left:121.95pt;margin-top:-487.95pt;width:40.45pt;height:493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" adj="2054" filled="f" strokecolor="black [3213]">
                <v:shadow on="t" color="black" opacity="22937f" origin=",.5" offset="0,.63889mm"/>
              </v:shape>
            </w:pict>
          </mc:Fallback>
        </mc:AlternateContent>
      </w:r>
    </w:p>
    <w:tbl>
      <w:tblPr>
        <w:tblW w:w="15024" w:type="dxa"/>
        <w:tblCellSpacing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80" w:firstRow="0" w:lastRow="0" w:firstColumn="1" w:lastColumn="0" w:noHBand="0" w:noVBand="0"/>
      </w:tblPr>
      <w:tblGrid>
        <w:gridCol w:w="6349"/>
        <w:gridCol w:w="142"/>
        <w:gridCol w:w="7030"/>
        <w:gridCol w:w="142"/>
        <w:gridCol w:w="1361"/>
      </w:tblGrid>
      <w:tr w:rsidR="00415020" w:rsidRPr="006A66EB" w14:paraId="7B4CD6B0" w14:textId="77777777" w:rsidTr="00835FF8">
        <w:trPr>
          <w:trHeight w:hRule="exact" w:val="10261"/>
          <w:tblCellSpacing w:w="0" w:type="dxa"/>
        </w:trPr>
        <w:tc>
          <w:tcPr>
            <w:tcW w:w="6349" w:type="dxa"/>
            <w:tcBorders>
              <w:right w:val="single" w:sz="4" w:space="0" w:color="9B9A8E"/>
            </w:tcBorders>
            <w:tcMar>
              <w:right w:w="113" w:type="dxa"/>
            </w:tcMar>
          </w:tcPr>
          <w:tbl>
            <w:tblPr>
              <w:tblW w:w="6226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3602"/>
              <w:gridCol w:w="226"/>
              <w:gridCol w:w="2398"/>
            </w:tblGrid>
            <w:tr w:rsidR="00415020" w:rsidRPr="006A66EB" w14:paraId="1B3373AD" w14:textId="77777777" w:rsidTr="0005559D">
              <w:trPr>
                <w:trHeight w:hRule="exact" w:val="10261"/>
                <w:tblCellSpacing w:w="0" w:type="dxa"/>
              </w:trPr>
              <w:tc>
                <w:tcPr>
                  <w:tcW w:w="3602" w:type="dxa"/>
                </w:tcPr>
                <w:tbl>
                  <w:tblPr>
                    <w:tblW w:w="3689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479"/>
                    <w:gridCol w:w="40"/>
                    <w:gridCol w:w="478"/>
                    <w:gridCol w:w="40"/>
                    <w:gridCol w:w="478"/>
                    <w:gridCol w:w="40"/>
                    <w:gridCol w:w="1564"/>
                    <w:gridCol w:w="256"/>
                    <w:gridCol w:w="30"/>
                    <w:gridCol w:w="284"/>
                  </w:tblGrid>
                  <w:tr w:rsidR="005D1AAD" w:rsidRPr="006A66EB" w14:paraId="4202401E" w14:textId="0416ACF1" w:rsidTr="00723CBC">
                    <w:trPr>
                      <w:trHeight w:hRule="exact" w:val="10261"/>
                      <w:tblCellSpacing w:w="0" w:type="dxa"/>
                    </w:trPr>
                    <w:tc>
                      <w:tcPr>
                        <w:tcW w:w="479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3"/>
                          <w:gridCol w:w="226"/>
                        </w:tblGrid>
                        <w:tr w:rsidR="005D1AAD" w:rsidRPr="00A31F8C" w14:paraId="0369E444" w14:textId="77777777" w:rsidTr="00704A69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0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ind w:firstLineChars="650" w:firstLine="1170"/>
                                <w:rPr>
                                  <w:rFonts w:ascii="UD デジタル教科書体 N" w:hAnsi="UD デジタル教科書体 N" w:cs="UD デジタル教科書体 N" w:hint="eastAsia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 w:rsidRPr="00A31F8C"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noProof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mc:AlternateContent>
                                  <mc:Choice Requires="wps">
                                    <w:drawing>
                                      <wp:anchor distT="0" distB="0" distL="114300" distR="114300" simplePos="0" relativeHeight="251688960" behindDoc="0" locked="0" layoutInCell="1" allowOverlap="1" wp14:anchorId="7D92C830" wp14:editId="0FC8815B">
                                        <wp:simplePos x="0" y="0"/>
                                        <wp:positionH relativeFrom="column">
                                          <wp:posOffset>-32537</wp:posOffset>
                                        </wp:positionH>
                                        <wp:positionV relativeFrom="paragraph">
                                          <wp:posOffset>-63500</wp:posOffset>
                                        </wp:positionV>
                                        <wp:extent cx="980080" cy="6532245"/>
                                        <wp:effectExtent l="57150" t="19050" r="48895" b="97155"/>
                                        <wp:wrapNone/>
                                        <wp:docPr id="1807513101" name="スクロール: 縦 16"/>
                                        <wp:cNvGraphicFramePr/>
                                        <a:graphic xmlns:a="http://schemas.openxmlformats.org/drawingml/2006/main">
                                          <a:graphicData uri="http://schemas.microsoft.com/office/word/2010/wordprocessingShape">
                                            <wps:wsp>
                                              <wps:cNvSpPr/>
                                              <wps:spPr>
                                                <a:xfrm>
                                                  <a:off x="0" y="0"/>
                                                  <a:ext cx="980080" cy="6532245"/>
                                                </a:xfrm>
                                                <a:prstGeom prst="verticalScroll">
                                                  <a:avLst>
                                                    <a:gd name="adj" fmla="val 4570"/>
                                                  </a:avLst>
                                                </a:prstGeom>
                                                <a:noFill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3">
                                                  <a:schemeClr val="dk1"/>
                                                </a:fillRef>
                                                <a:effectRef idx="2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lt1"/>
                                                </a:fontRef>
                                              </wps:style>
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a:graphicData>
                                        </a:graphic>
                                        <wp14:sizeRelH relativeFrom="margin">
                                          <wp14:pctWidth>0</wp14:pctWidth>
                                        </wp14:sizeRelH>
                                        <wp14:sizeRelV relativeFrom="margin">
                                          <wp14:pctHeight>0</wp14:pctHeight>
                                        </wp14:sizeRelV>
                                      </wp:anchor>
                                    </w:drawing>
                                  </mc:Choice>
                                  <mc:Fallback>
                                    <w:pict>
                                      <v:shape w14:anchorId="59F32A7B" id="スクロール: 縦 16" o:spid="_x0000_s1026" type="#_x0000_t97" style="position:absolute;margin-left:-2.55pt;margin-top:-5pt;width:77.15pt;height:514.3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" adj="987" filled="f" strokecolor="black [3040]">
                                        <v:shadow on="t" color="black" opacity="22937f" origin=",.5" offset="0,.63889mm"/>
                                      </v:shape>
                                    </w:pict>
                                  </mc:Fallback>
                                </mc:AlternateConten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本文の「 まず身近な隗を優遇して評判を作れ 」という意とは離れている。</w:t>
                              </w:r>
                            </w:p>
                          </w:tc>
                          <w:tc>
                            <w:tcPr>
                              <w:tcW w:w="23" w:type="dxa"/>
                            </w:tcPr>
                            <w:p w14:paraId="1EB3DD12" w14:textId="77777777" w:rsidR="005D1AAD" w:rsidRPr="00A31F8C" w:rsidRDefault="005D1AAD" w:rsidP="00723CBC">
                              <w:pPr>
                                <w:spacing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26" w:type="dxa"/>
                              <w:textDirection w:val="tbRlV"/>
                            </w:tcPr>
                            <w:p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現代の用法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今は「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　　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 」「 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　　　　　　　　　　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 」の意で使い、</w:t>
                              </w:r>
                            </w:p>
                          </w:tc>
                        </w:tr>
                      </w:tbl>
                      <w:p w14:paraId="1066A54D" w14:textId="77777777" w:rsidR="005D1AAD" w:rsidRPr="00A31F8C" w:rsidRDefault="005D1AAD" w:rsidP="00723CB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4CE02EF9" w14:textId="77777777" w:rsidR="005D1AAD" w:rsidRPr="00A31F8C" w:rsidRDefault="005D1AAD" w:rsidP="00723CBC">
                        <w:pPr>
                          <w:spacing w:line="24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47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30"/>
                          <w:gridCol w:w="20"/>
                          <w:gridCol w:w="229"/>
                        </w:tblGrid>
                        <w:tr w:rsidR="005D1AAD" w:rsidRPr="00A31F8C" w14:paraId="1450632C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ind w:firstLineChars="650" w:firstLine="1170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て詩に詠まれた。楽毅・鄒衍らが集まり、燕は一時斉を破るまでに強くなる。</w:t>
                              </w:r>
                            </w:p>
                          </w:tc>
                          <w:tc>
                            <w:tcPr>
                              <w:tcW w:w="17" w:type="dxa"/>
                            </w:tcPr>
                            <w:p w14:paraId="1EDDD167" w14:textId="77777777" w:rsidR="005D1AAD" w:rsidRPr="00A31F8C" w:rsidRDefault="005D1AAD" w:rsidP="00472D61">
                              <w:pPr>
                                <w:spacing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31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黄金台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        昭王が賢者を迎えるために築いたという台は、のちに黄金台と呼ばれ、人材を求める心の象徴とし</w:t>
                              </w:r>
                            </w:p>
                          </w:tc>
                        </w:tr>
                      </w:tbl>
                      <w:p w14:paraId="6AF93DD0" w14:textId="77777777" w:rsidR="005D1AAD" w:rsidRPr="00A31F8C" w:rsidRDefault="005D1AAD" w:rsidP="00472D61">
                        <w:pPr>
                          <w:spacing w:after="0"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76C5428E" w14:textId="77777777" w:rsidR="005D1AAD" w:rsidRPr="00A31F8C" w:rsidRDefault="005D1AAD" w:rsidP="00472D61">
                        <w:pPr>
                          <w:spacing w:line="120" w:lineRule="auto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78" w:type="dxa"/>
                      </w:tcPr>
                      <w:tbl>
                        <w:tblPr>
                          <w:tblW w:w="24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245"/>
                        </w:tblGrid>
                        <w:tr w:rsidR="00A31F8C" w:rsidRPr="00A31F8C" w14:paraId="7AA359EF" w14:textId="77777777" w:rsidTr="00A31F8C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245" w:type="dxa"/>
                              <w:textDirection w:val="tbRlV"/>
                            </w:tcPr>
                            <w:p>
                              <w:pPr>
                                <w:spacing w:after="0" w:line="120" w:lineRule="auto"/>
                                <w:rPr>
                                  <w:sz w:val="18"/>
                                  <w:szCs w:val="18"/>
                                  <w:lang w:eastAsia="ja-JP"/>
                                </w:rPr>
                              </w:pPr>
                              <w:r>
                                <w:rPr>
                                  <w:rFonts w:ascii="HG正楷書体-PRO" w:eastAsia="HG正楷書体-PRO" w:hAnsi="HG正楷書体-PRO" w:cs="HG正楷書体-PRO"/>
                                  <w:b/>
                                  <w:color w:val="1B3A6B"/>
                                  <w:sz w:val="18"/>
                                  <w:szCs w:val="18"/>
                                  <w:lang w:eastAsia="ja-JP"/>
                                </w:rPr>
                                <w:t xml:space="preserve">出典</w:t>
                              </w: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z w:val="18"/>
                                  <w:szCs w:val="18"/>
                                  <w:lang w:eastAsia="ja-JP"/>
                                </w:rPr>
                                <w:t xml:space="preserve">　         『十八史略』は元の曾先之が十八種の史書を要約した書。この話はもと『戦国策』燕策に見える。</w:t>
                              </w:r>
                            </w:p>
                          </w:tc>
                        </w:tr>
                      </w:tbl>
                      <w:p w14:paraId="67BE2C65" w14:textId="77777777" w:rsidR="005D1AAD" w:rsidRPr="00A31F8C" w:rsidRDefault="005D1AAD" w:rsidP="00472D61">
                        <w:pPr>
                          <w:spacing w:after="0" w:line="20" w:lineRule="exact"/>
                          <w:rPr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40" w:type="dxa"/>
                      </w:tcPr>
                      <w:p w14:paraId="05BA013A" w14:textId="77777777" w:rsidR="005D1AAD" w:rsidRPr="006A66EB" w:rsidRDefault="005D1AAD" w:rsidP="005D1AAD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1564" w:type="dxa"/>
                        <w:tcBorders>
                          <w:right w:val="single" w:sz="4" w:space="0" w:color="CBC9BD"/>
                        </w:tcBorders>
                        <w:tcMar>
                          <w:right w:w="113" w:type="dxa"/>
                        </w:tcMar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5D1AAD" w:rsidRPr="006A66EB" w14:paraId="3845FC7A" w14:textId="77777777" w:rsidTr="00704A69">
                          <w:trPr>
                            <w:trHeight w:hRule="exact" w:val="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5D1AAD" w:rsidRPr="006A66EB" w14:paraId="73A39E99" w14:textId="77777777">
                          <w:trPr>
                            <w:trHeight w:hRule="exact" w:val="2165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7083C68" w14:textId="0461F898" w:rsidR="005D1AAD" w:rsidRPr="006A66EB" w:rsidRDefault="00835FF8" w:rsidP="005D1AAD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  <w:r w:rsidRPr="006A66EB">
                          <w:rPr>
                            <w:noProof/>
                            <w:sz w:val="6"/>
                            <w:szCs w:val="28"/>
                            <w:lang w:eastAsia="ja-JP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1684864" behindDoc="1" locked="0" layoutInCell="1" allowOverlap="1" wp14:anchorId="7912A8BF" wp14:editId="1B3DE4EA">
                                  <wp:simplePos x="0" y="0"/>
                                  <wp:positionH relativeFrom="column">
                                    <wp:posOffset>-89412</wp:posOffset>
                                  </wp:positionH>
                                  <wp:positionV relativeFrom="paragraph">
                                    <wp:posOffset>-1917728</wp:posOffset>
                                  </wp:positionV>
                                  <wp:extent cx="1039789" cy="6516806"/>
                                  <wp:effectExtent l="0" t="0" r="8255" b="0"/>
                                  <wp:wrapNone/>
                                  <wp:docPr id="1124104153" name="グループ化 14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039789" cy="6516806"/>
                                            <a:chOff x="496941" y="-4277987"/>
                                            <a:chExt cx="1351910" cy="8642762"/>
                                          </a:xfrm>
                                        </wpg:grpSpPr>
                                        <wpg:grpSp>
                                          <wpg:cNvPr id="2123123526" name="グループ化 13"/>
                                          <wpg:cNvGrpSpPr/>
                                          <wpg:grpSpPr>
                                            <a:xfrm>
                                              <a:off x="496941" y="-1439537"/>
                                              <a:ext cx="1351910" cy="5804312"/>
                                              <a:chOff x="-468259" y="-1439537"/>
                                              <a:chExt cx="1351910" cy="5804312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779465834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l="5103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36266" y="-1439537"/>
                                                <a:ext cx="1319917" cy="291499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926605812" name="図 1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11"/>
                                              <a:srcRect r="50207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-468259" y="1429442"/>
                                                <a:ext cx="1351799" cy="293533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wpg:grpSp>
                                        <pic:pic xmlns:pic="http://schemas.openxmlformats.org/drawingml/2006/picture">
                                          <pic:nvPicPr>
                                            <pic:cNvPr id="468935151" name="図 12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 rotWithShape="1">
                                            <a:blip r:embed="rId12"/>
                                            <a:srcRect l="1731" r="50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553075" y="-4277987"/>
                                              <a:ext cx="1295682" cy="2861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7BF0BA86" id="グループ化 14" o:spid="_x0000_s1026" style="position:absolute;margin-left:-7.05pt;margin-top:-151pt;width:81.85pt;height:513.15pt;z-index:-251631616;mso-width-relative:margin;mso-height-relative:margin" coordorigin="4969,-42779" coordsize="13519,8642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">
                                  <v:group id="グループ化 13" o:spid="_x0000_s1027" style="position:absolute;left:4969;top:-14395;width:13519;height:58042" coordorigin="-4682,-14395" coordsize="13519,58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"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図 11" o:spid="_x0000_s1028" type="#_x0000_t75" style="position:absolute;left:-4362;top:-14395;width:13198;height:29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">
                                      <v:imagedata r:id="rId13" o:title="" cropleft="33444f"/>
                                    </v:shape>
                                    <v:shape id="図 11" o:spid="_x0000_s1029" type="#_x0000_t75" style="position:absolute;left:-4682;top:14294;width:13517;height:29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">
                                      <v:imagedata r:id="rId13" o:title="" cropright="32904f"/>
                                    </v:shape>
                                  </v:group>
                                  <v:shape id="図 12" o:spid="_x0000_s1030" type="#_x0000_t75" style="position:absolute;left:5530;top:-42779;width:12957;height:286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">
                                    <v:imagedata r:id="rId14" o:title="" cropleft="1134f" cropright="32866f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25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    　 ・士＝（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）・致す＝（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　　　　　・趨く＝（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　　</w:t>
                        </w:r>
                        <w:r>
                          <w:rPr>
                            <w:rFonts w:asciiTheme="minorEastAsia" w:hAnsiTheme="minorEastAsia" w:cs="UD デジタル教科書体 N" w:hint="eastAsia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 ・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01457AF8" w14:textId="77777777" w:rsidR="005D1AAD" w:rsidRPr="00723CBC" w:rsidRDefault="005D1AAD" w:rsidP="00472D61"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extDirection w:val="tbRlV"/>
                      </w:tcPr>
                      <w:p>
                        <w:pPr>
                          <w:spacing w:line="200" w:lineRule="exact"/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bCs/>
                            <w:color w:val="1B3A6B"/>
                            <w:spacing w:val="16"/>
                            <w:sz w:val="18"/>
                            <w:szCs w:val="18"/>
                          </w:rPr>
                        </w:pPr>
                        <w:r>
                          <w:rPr>
                            <w:rFonts w:ascii="HG正楷書体-PRO" w:eastAsia="HG正楷書体-PRO" w:hAnsi="HG正楷書体-PRO" w:cs="HG正楷書体-PRO"/>
                            <w:b/>
                            <w:color w:val="1B3A6B"/>
                            <w:sz w:val="18"/>
                            <w:szCs w:val="18"/>
                            <w:lang w:eastAsia="ja-JP"/>
                          </w:rPr>
                          <w:t xml:space="preserve">語注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・涓人＝（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　　　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）・期年＝（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）・師事＝（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　　　　　　　　</w:t>
                        </w: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1A1A1A"/>
                            <w:sz w:val="18"/>
                            <w:szCs w:val="18"/>
                            <w:lang w:eastAsia="ja-JP"/>
                          </w:rPr>
                          <w:t xml:space="preserve">）</w:t>
                        </w:r>
                      </w:p>
                    </w:tc>
                  </w:tr>
                </w:tbl>
                <w:p w14:paraId="6B628CA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  <w:tc>
                <w:tcPr>
                  <w:tcW w:w="226" w:type="dxa"/>
                </w:tcPr>
                <w:p w14:paraId="3EBB9127" w14:textId="017520F9" w:rsidR="00415020" w:rsidRPr="006A66EB" w:rsidRDefault="00472D61">
                  <w:pPr>
                    <w:rPr>
                      <w:sz w:val="28"/>
                      <w:szCs w:val="28"/>
                      <w:lang w:eastAsia="ja-JP"/>
                    </w:rPr>
                  </w:pPr>
                  <w:r w:rsidRPr="006A66EB">
                    <w:rPr>
                      <w:noProof/>
                      <w:sz w:val="28"/>
                      <w:szCs w:val="28"/>
                      <w:lang w:eastAsia="ja-JP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4832AC8C" wp14:editId="2C1CDE88">
                            <wp:simplePos x="0" y="0"/>
                            <wp:positionH relativeFrom="column">
                              <wp:posOffset>-349250</wp:posOffset>
                            </wp:positionH>
                            <wp:positionV relativeFrom="paragraph">
                              <wp:posOffset>379266</wp:posOffset>
                            </wp:positionV>
                            <wp:extent cx="413698" cy="6089057"/>
                            <wp:effectExtent l="57150" t="19050" r="81915" b="102235"/>
                            <wp:wrapNone/>
                            <wp:docPr id="1726327311" name="四角形: 角を丸くする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13698" cy="6089057"/>
                                    </a:xfrm>
                                    <a:prstGeom prst="roundRect">
                                      <a:avLst/>
                                    </a:prstGeom>
                                    <a:noFill/>
                                    <a:ln>
                                      <a:prstDash val="sysDot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3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159D713A" id="四角形: 角を丸くする 15" o:spid="_x0000_s1026" style="position:absolute;margin-left:-27.5pt;margin-top:29.85pt;width:32.55pt;height:479.4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" filled="f" strokecolor="black [3040]">
                            <v:stroke dashstyle="1 1"/>
                            <v:shadow on="t" color="black" opacity="22937f" origin=",.5" offset="0,.63889mm"/>
                          </v:roundrect>
                        </w:pict>
                      </mc:Fallback>
                    </mc:AlternateContent>
                  </w:r>
                </w:p>
              </w:tc>
              <w:tc>
                <w:tcPr>
                  <w:tcW w:w="2398" w:type="dxa"/>
                </w:tcPr>
                <w:tbl>
                  <w:tblPr>
                    <w:tblW w:w="2511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80"/>
                    <w:gridCol w:w="34"/>
                    <w:gridCol w:w="680"/>
                    <w:gridCol w:w="34"/>
                    <w:gridCol w:w="680"/>
                    <w:gridCol w:w="34"/>
                    <w:gridCol w:w="369"/>
                  </w:tblGrid>
                  <w:tr w:rsidR="00415020" w:rsidRPr="006A66EB" w14:paraId="61D592AB" w14:textId="77777777" w:rsidTr="00817A62">
                    <w:trPr>
                      <w:trHeight w:hRule="exact" w:val="10493"/>
                      <w:tblCellSpacing w:w="0" w:type="dxa"/>
                    </w:trPr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06EC9F3D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3394E85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00" w:firstLine="4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　　　　　　　　　　　　　　　　　　　　　　　　　　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6886037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color w:val="EE0000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7840643D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4D338A45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三　⑩「士争ひて燕に趨く。」のはなぜか。理由を四十字以内で説明せよ。</w:t>
                                    </w:r>
                                  </w:p>
                                </w:tc>
                              </w:tr>
                            </w:tbl>
                            <w:p w14:paraId="4D4C65DD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EA5935E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71135D6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6CC70405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48A7351D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color w:val="EE0000"/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　　　　　　　　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51AD87FB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094677FC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81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81"/>
                              </w:tblGrid>
                              <w:tr w:rsidR="00415020" w:rsidRPr="006A66EB" w14:paraId="13CDA43D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81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二　⑦「先づ隗より始めよ。」で、隗が昭王に求めていることを具体的に説明せよ。</w:t>
                                    </w:r>
                                  </w:p>
                                </w:tc>
                              </w:tr>
                            </w:tbl>
                            <w:p w14:paraId="53227A9F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9F220FD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48E85669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80" w:type="dxa"/>
                      </w:tcPr>
                      <w:tbl>
                        <w:tblPr>
                          <w:tblW w:w="680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97"/>
                          <w:gridCol w:w="34"/>
                          <w:gridCol w:w="249"/>
                        </w:tblGrid>
                        <w:tr w:rsidR="00415020" w:rsidRPr="006A66EB" w14:paraId="5983B829" w14:textId="77777777">
                          <w:trPr>
                            <w:trHeight w:hRule="exact" w:val="10261"/>
                            <w:tblCellSpacing w:w="0" w:type="dxa"/>
                          </w:trPr>
                          <w:tc>
                            <w:tcPr>
                              <w:tcW w:w="397" w:type="dxa"/>
                              <w:shd w:val="clear" w:color="auto" w:fill="F1EFE7"/>
                            </w:tcPr>
                            <w:tbl>
                              <w:tblPr>
                                <w:tblW w:w="397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97"/>
                              </w:tblGrid>
                              <w:tr w:rsidR="00415020" w:rsidRPr="006A66EB" w14:paraId="2539FE16" w14:textId="77777777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397" w:type="dxa"/>
                                    <w:shd w:val="clear" w:color="auto" w:fill="F1EFE7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ind w:firstLineChars="250" w:firstLine="500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　　　　　　　　　　　　　　　　　　　　　　　　　　</w:t>
                                    </w:r>
                                  </w:p>
                                </w:tc>
                              </w:tr>
                            </w:tbl>
                            <w:p w14:paraId="3CD56A42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34" w:type="dxa"/>
                            </w:tcPr>
                            <w:p w14:paraId="625A3EC4" w14:textId="77777777" w:rsidR="00415020" w:rsidRPr="006A66EB" w:rsidRDefault="00415020"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  <w:tc>
                            <w:tcPr>
                              <w:tcW w:w="249" w:type="dxa"/>
                            </w:tcPr>
                            <w:tbl>
                              <w:tblPr>
                                <w:tblW w:w="270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70"/>
                              </w:tblGrid>
                              <w:tr w:rsidR="00415020" w:rsidRPr="006A66EB" w14:paraId="59E32A80" w14:textId="77777777" w:rsidTr="00C73C7D">
                                <w:trPr>
                                  <w:trHeight w:hRule="exact" w:val="10261"/>
                                  <w:tblCellSpacing w:w="0" w:type="dxa"/>
                                </w:trPr>
                                <w:tc>
                                  <w:tcPr>
                                    <w:tcW w:w="270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 w:rsidRPr="006A66EB">
                                      <w:rPr>
                                        <w:noProof/>
                                        <w:sz w:val="6"/>
                                        <w:szCs w:val="28"/>
                                        <w:lang w:eastAsia="ja-JP"/>
                                      </w:rPr>
                                      <mc:AlternateContent>
                                        <mc:Choice Requires="wps">
                                          <w:drawing>
                                            <wp:anchor distT="0" distB="0" distL="114300" distR="114300" simplePos="0" relativeHeight="251700224" behindDoc="0" locked="0" layoutInCell="1" allowOverlap="1" wp14:anchorId="07311DFB" wp14:editId="61FA5224">
                                              <wp:simplePos x="0" y="0"/>
                                              <wp:positionH relativeFrom="column">
                                                <wp:posOffset>-1376604</wp:posOffset>
                                              </wp:positionH>
                                              <wp:positionV relativeFrom="paragraph">
                                                <wp:posOffset>4739</wp:posOffset>
                                              </wp:positionV>
                                              <wp:extent cx="1393863" cy="6492240"/>
                                              <wp:effectExtent l="57150" t="19050" r="73025" b="99060"/>
                                              <wp:wrapNone/>
                                              <wp:docPr id="1373988634" name="四角形: 角を丸くする 7"/>
                                              <wp:cNvGraphicFramePr/>
                                              <a:graphic xmlns:a="http://schemas.openxmlformats.org/drawingml/2006/main">
                                                <a:graphicData uri="http://schemas.microsoft.com/office/word/2010/wordprocessingShape">
                                                  <wps:wsp>
                                                    <wps:cNvSpPr/>
                                                    <wps:spPr>
                                                      <a:xfrm>
                                                        <a:off x="0" y="0"/>
                                                        <a:ext cx="1393863" cy="6492240"/>
                                                      </a:xfrm>
                                                      <a:prstGeom prst="roundRect">
                                                        <a:avLst>
                                                          <a:gd name="adj" fmla="val 83"/>
                                                        </a:avLst>
                                                      </a:prstGeom>
                                                      <a:noFill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3">
                                                        <a:schemeClr val="dk1"/>
                                                      </a:fillRef>
                                                      <a:effectRef idx="2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lt1"/>
                                                      </a:fontRef>
                                                    </wps:style>
        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        <a:prstTxWarp prst="textNoShape">
                                                        <a:avLst/>
                                                      </a:prstTxWarp>
                                                      <a:noAutofit/>
                                                    </wps:bodyPr>
                                                  </wps:wsp>
                                                </a:graphicData>
                                              </a:graphic>
                                              <wp14:sizeRelH relativeFrom="margin">
                                                <wp14:pctWidth>0</wp14:pctWidth>
                                              </wp14:sizeRelH>
                                              <wp14:sizeRelV relativeFrom="margin">
                                                <wp14:pctHeight>0</wp14:pctHeight>
                                              </wp14:sizeRelV>
                                            </wp:anchor>
                                          </w:drawing>
                                        </mc:Choice>
                                        <mc:Fallback>
                                          <w:pict>
                                            <v:roundrect w14:anchorId="0BF4F482" id="四角形: 角を丸くする 7" o:spid="_x0000_s1026" style="position:absolute;margin-left:-108.4pt;margin-top:.35pt;width:109.75pt;height:511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" filled="f" strokecolor="black [3040]">
                                              <v:shadow on="t" color="black" opacity="22937f" origin=",.5" offset="0,.63889mm"/>
                                            </v:roundrect>
                                          </w:pict>
                                        </mc:Fallback>
                                      </mc:AlternateConten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pacing w:val="3"/>
                                        <w:sz w:val="20"/>
                                        <w:szCs w:val="20"/>
                                        <w:lang w:eastAsia="ja-JP"/>
                                      </w:rPr>
                                      <w:t xml:space="preserve">一　③「君怒る。」とあるが、君主はなぜ怒ったのか。簡潔に説明せよ。</w:t>
                                    </w:r>
                                  </w:p>
                                </w:tc>
                              </w:tr>
                            </w:tbl>
                            <w:p w14:paraId="7AE25FD7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D3CDCE1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4" w:type="dxa"/>
                      </w:tcPr>
                      <w:p w14:paraId="12F2715E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6A66EB" w14:paraId="1B85FDE7" w14:textId="77777777">
                          <w:trPr>
                            <w:trHeight w:hRule="exact" w:val="3370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b/>
                                  <w:color w:val="1B3A6B"/>
                                  <w:spacing w:val="16"/>
                                  <w:lang w:eastAsia="ja-JP"/>
                                </w:rPr>
                                <w:t xml:space="preserve">一　内容を読み深める問い</w:t>
                              </w:r>
                            </w:p>
                          </w:tc>
                        </w:tr>
                        <w:tr w:rsidR="00415020" w:rsidRPr="006A66EB" w14:paraId="4CEFFF1F" w14:textId="77777777">
                          <w:trPr>
                            <w:trHeight w:hRule="exact" w:val="2997"/>
                            <w:tblCellSpacing w:w="0" w:type="dxa"/>
                          </w:trPr>
                          <w:tc>
                            <w:tcPr>
                              <w:tcW w:w="369" w:type="dxa"/>
                              <w:tcMar>
                                <w:top w:w="85" w:type="dxa"/>
                              </w:tcMar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  <w:lang w:eastAsia="ja-JP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9A9A90"/>
                                  <w:sz w:val="20"/>
                                  <w:szCs w:val="20"/>
                                  <w:lang w:eastAsia="ja-JP"/>
                                </w:rPr>
                                <w:t xml:space="preserve">本文の言葉を根拠にして答えよ</w:t>
                              </w:r>
                            </w:p>
                          </w:tc>
                        </w:tr>
                      </w:tbl>
                      <w:p w14:paraId="2E1B2134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59688E99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1FE98380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5C667C32" w14:textId="0E5C3F56" w:rsidR="00415020" w:rsidRPr="006A66EB" w:rsidRDefault="00AC5BBE">
            <w:pPr>
              <w:rPr>
                <w:sz w:val="28"/>
                <w:szCs w:val="28"/>
                <w:lang w:eastAsia="ja-JP"/>
              </w:rPr>
            </w:pPr>
            <w:r w:rsidRPr="006A66EB">
              <w:rPr>
                <w:noProof/>
                <w:sz w:val="6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DEC66D0" wp14:editId="6A69AD12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22225</wp:posOffset>
                      </wp:positionV>
                      <wp:extent cx="4592045" cy="6492268"/>
                      <wp:effectExtent l="57150" t="19050" r="75565" b="99060"/>
                      <wp:wrapNone/>
                      <wp:docPr id="311690463" name="四角形: 角を丸くする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2045" cy="6492268"/>
                              </a:xfrm>
                              <a:prstGeom prst="roundRect">
                                <a:avLst>
                                  <a:gd name="adj" fmla="val 3055"/>
                                </a:avLst>
                              </a:prstGeom>
                              <a:noFill/>
                            </wps:spPr>
                            <wps:style>
                              <a:lnRef idx="1">
                                <a:schemeClr val="dk1"/>
                              </a:lnRef>
                              <a:fillRef idx="3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C1DDB3" id="四角形: 角を丸くする 7" o:spid="_x0000_s1026" style="position:absolute;margin-left:.1pt;margin-top:1.75pt;width:361.6pt;height:511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00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" filled="f" strokecolor="black [3040]">
                      <v:shadow on="t" color="black" opacity="22937f" origin=",.5" offset="0,.63889mm"/>
                    </v:roundrect>
                  </w:pict>
                </mc:Fallback>
              </mc:AlternateContent>
            </w:r>
          </w:p>
        </w:tc>
        <w:tc>
          <w:tcPr>
            <w:tcW w:w="7030" w:type="dxa"/>
          </w:tcPr>
          <w:tbl>
            <w:tblPr>
              <w:tblW w:w="7030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030"/>
            </w:tblGrid>
            <w:tr w:rsidR="00415020" w:rsidRPr="006A66EB" w14:paraId="5267857C" w14:textId="77777777">
              <w:trPr>
                <w:trHeight w:hRule="exact" w:val="4137"/>
                <w:tblCellSpacing w:w="0" w:type="dxa"/>
              </w:trPr>
              <w:tc>
                <w:tcPr>
                  <w:tcW w:w="7030" w:type="dxa"/>
                  <w:tcMar>
                    <w:bottom w:w="85" w:type="dxa"/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34"/>
                    <w:gridCol w:w="22"/>
                    <w:gridCol w:w="634"/>
                    <w:gridCol w:w="22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635"/>
                    <w:gridCol w:w="23"/>
                    <w:gridCol w:w="369"/>
                  </w:tblGrid>
                  <w:tr w:rsidR="00415020" w:rsidRPr="006A66EB" w14:paraId="09FE392A" w14:textId="77777777">
                    <w:trPr>
                      <w:trHeight w:hRule="exact" w:val="4137"/>
                      <w:tblCellSpacing w:w="0" w:type="dxa"/>
                    </w:trPr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33F3E47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723CBC" w14:paraId="327E3F61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3EDD5A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士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趨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燕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062AC96E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0522B7B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B5ACCD9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E310203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5B934D58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54C6BDBC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イテ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於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是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昭王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改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キテ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宮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、師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769A95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3D0B0CC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6BF5DFA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CD8ACC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5C9EAEC4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7FD28FA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賢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於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ヨリ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者、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シトセンヤ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遠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哉。」</w:t>
                                    </w:r>
                                  </w:p>
                                </w:tc>
                              </w:tr>
                            </w:tbl>
                            <w:p w14:paraId="7619F37B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EA3836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1F5A7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1945360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4FB190F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4FA03680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今王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セバ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欲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サント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士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ヅ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先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メヨ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5057B46D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6A1325A0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B97596B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6DE3FA0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0748F000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5C1F2E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ズシテ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不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期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ナラ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年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、千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者三。</w:t>
                                    </w:r>
                                  </w:p>
                                </w:tc>
                              </w:tr>
                            </w:tbl>
                            <w:p w14:paraId="1C91251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42BE128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72697500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541046D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4A183A89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7421DEA1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今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ラン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至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矣。』</w:t>
                                    </w:r>
                                  </w:p>
                                </w:tc>
                              </w:tr>
                            </w:tbl>
                            <w:p w14:paraId="5266BAC7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1E8A763C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40E694D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63654BF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221D7183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6672B226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人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、『死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スラ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フ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レ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之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ンヤ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況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ケル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生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6B6B63"/>
                                            </w:rPr>
                                            <w:t>ヲヤ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乎。</w:t>
                                    </w:r>
                                  </w:p>
                                </w:tc>
                              </w:tr>
                            </w:tbl>
                            <w:p w14:paraId="592957E2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5E988475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1C1E5C7D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59B3B0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7951635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205B30C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ヒテ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買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死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骨五百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而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返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。君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怒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656BF2E0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425E3836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339F3D78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22696C3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1E2D7C2A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8899F0D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「古之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ニ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、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リ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有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下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ツテ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以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金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ムル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使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三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けん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涓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Letter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ヲシテ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人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メ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求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千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ノ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里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ruby>
                                        <w:rubyPr>
                                          <w:rubyAlign w:val="distributeSpace"/>
                                          <w:hps w:val="16"/>
                                          <w:hpsRaise w:val="16"/>
                                          <w:hpsBaseText w:val="16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  <w:sz w:val="16"/>
                                              <w:szCs w:val="16"/>
                                            </w:rPr>
                                            <w:t>馬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者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6"/>
                                        <w:szCs w:val="16"/>
                                        <w:vertAlign w:val="subscript"/>
                                      </w:rPr>
                                      <w:t>上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  <w:sz w:val="16"/>
                                        <w:szCs w:val="16"/>
                                      </w:rPr>
                                      <w:t xml:space="preserve">。</w:t>
                                    </w:r>
                                  </w:p>
                                </w:tc>
                              </w:tr>
                            </w:tbl>
                            <w:p w14:paraId="72A77B2E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520112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0E3C1201" w14:textId="77777777" w:rsidR="00415020" w:rsidRPr="00723CBC" w:rsidRDefault="00415020"/>
                    </w:tc>
                    <w:tc>
                      <w:tcPr>
                        <w:tcW w:w="635" w:type="dxa"/>
                      </w:tcPr>
                      <w:tbl>
                        <w:tblPr>
                          <w:tblW w:w="635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35"/>
                        </w:tblGrid>
                        <w:tr w:rsidR="00415020" w:rsidRPr="00723CBC" w14:paraId="4DBB272C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35" w:type="dxa"/>
                              <w:vAlign w:val="center"/>
                            </w:tcPr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0AF30687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635" w:type="dxa"/>
                            </w:tcPr>
                            <w:tbl>
                              <w:tblPr>
                                <w:tblW w:w="635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35"/>
                              </w:tblGrid>
                              <w:tr w:rsidR="00415020" w:rsidRPr="00723CBC" w14:paraId="1F212EF3" w14:textId="77777777">
                                <w:trPr>
                                  <w:trHeight w:hRule="exact" w:val="3854"/>
                                  <w:tblCellSpacing w:w="0" w:type="dxa"/>
                                </w:trPr>
                                <w:tc>
                                  <w:tcPr>
                                    <w:tcW w:w="635" w:type="dxa"/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</w:pP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昭王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カントス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招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二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賢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Space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ヲ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者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vertAlign w:val="subscript"/>
                                      </w:rPr>
                                      <w:t>一</w:t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。</w:t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くわい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隗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/>
                                      <w:ruby>
                                        <w:rubyPr>
                                          <w:rubyAlign w:val="distributeLetter"/>
                                          <w:hps w:val="9"/>
                                          <w:hpsRaise w:val="20"/>
                                          <w:hpsBaseText w:val="20"/>
                                          <w:lid w:val="ja-JP"/>
                                        </w:rubyPr>
                                        <w:rt>
                                          <w:r>
                                            <w:rPr>
                                              <w:rFonts w:ascii="UD デジタル教科書体 N" w:eastAsia="UD デジタル教科書体 N" w:hAnsi="UD デジタル教科書体 N" w:cs="UD デジタル教科書体 N"/>
                                              <w:color w:val="1A1A1A"/>
                                            </w:rPr>
                                            <w:t>ハク</w:t>
                                          </w:r>
                                        </w:rt>
                                        <w:rubyBase>
                                          <w:r>
                                            <w:rPr>
                                              <w:rFonts w:ascii="HG正楷書体-PRO" w:eastAsia="HG正楷書体-PRO" w:hAnsi="HG正楷書体-PRO" w:cs="HG正楷書体-PRO"/>
                                              <w:color w:val="1A1A1A"/>
                                            </w:rPr>
                                            <w:t>曰</w:t>
                                          </w:r>
                                        </w:rubyBase>
                                      </w:ruby>
                                    </w:r>
                                    <w:r>
                                      <w:rPr>
                                        <w:rFonts w:ascii="HG正楷書体-PRO" w:eastAsia="HG正楷書体-PRO" w:hAnsi="HG正楷書体-PRO" w:cs="HG正楷書体-PRO"/>
                                        <w:color w:val="1A1A1A"/>
                                      </w:rPr>
                                      <w:t xml:space="preserve">、</w:t>
                                    </w:r>
                                  </w:p>
                                </w:tc>
                              </w:tr>
                            </w:tbl>
                            <w:p w14:paraId="5712E549" w14:textId="77777777" w:rsidR="00415020" w:rsidRPr="00723CBC" w:rsidRDefault="00415020">
                              <w:pPr>
                                <w:spacing w:after="0" w:line="20" w:lineRule="exact"/>
                              </w:pPr>
                            </w:p>
                          </w:tc>
                        </w:tr>
                      </w:tbl>
                      <w:p w14:paraId="284E16D3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  <w:tc>
                      <w:tcPr>
                        <w:tcW w:w="23" w:type="dxa"/>
                      </w:tcPr>
                      <w:p w14:paraId="56CE75D1" w14:textId="77777777" w:rsidR="00415020" w:rsidRPr="00723CBC" w:rsidRDefault="00415020"/>
                    </w:tc>
                    <w:tc>
                      <w:tcPr>
                        <w:tcW w:w="369" w:type="dxa"/>
                      </w:tcPr>
                      <w:tbl>
                        <w:tblPr>
                          <w:tblW w:w="369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369"/>
                        </w:tblGrid>
                        <w:tr w:rsidR="00415020" w:rsidRPr="00723CBC" w14:paraId="68F2E2C9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369" w:type="dxa"/>
                            </w:tcPr>
                            <w:p w14:paraId="498AB29C" w14:textId="77777777" w:rsidR="00415020" w:rsidRPr="00723CBC" w:rsidRDefault="00415020"/>
                          </w:tc>
                        </w:tr>
                        <w:tr w:rsidR="00415020" w:rsidRPr="00723CBC" w14:paraId="33A82B3F" w14:textId="77777777">
                          <w:trPr>
                            <w:trHeight w:hRule="exact" w:val="3854"/>
                            <w:tblCellSpacing w:w="0" w:type="dxa"/>
                          </w:trPr>
                          <w:tc>
                            <w:tcPr>
                              <w:tcW w:w="369" w:type="dxa"/>
                              <w:textDirection w:val="tbRlV"/>
                            </w:tcPr>
                            <w:p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A1A1A"/>
                                  <w:spacing w:val="12"/>
                                </w:rPr>
                                <w:t xml:space="preserve">『十八史略』刪修</w:t>
                              </w:r>
                            </w:p>
                          </w:tc>
                        </w:tr>
                      </w:tbl>
                      <w:p w14:paraId="558FD57E" w14:textId="77777777" w:rsidR="00415020" w:rsidRPr="00723CBC" w:rsidRDefault="00415020">
                        <w:pPr>
                          <w:spacing w:after="0" w:line="20" w:lineRule="exact"/>
                        </w:pPr>
                      </w:p>
                    </w:tc>
                  </w:tr>
                </w:tbl>
                <w:p w14:paraId="78E3B36E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</w:tr>
            <w:tr w:rsidR="00415020" w:rsidRPr="006A66EB" w14:paraId="7DD31D33" w14:textId="77777777">
              <w:trPr>
                <w:trHeight w:hRule="exact" w:val="170"/>
                <w:tblCellSpacing w:w="0" w:type="dxa"/>
              </w:trPr>
              <w:tc>
                <w:tcPr>
                  <w:tcW w:w="7030" w:type="dxa"/>
                  <w:tcBorders>
                    <w:bottom w:val="single" w:sz="4" w:space="0" w:color="CBC9BD"/>
                  </w:tcBorders>
                </w:tcPr>
                <w:p w14:paraId="6878D011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</w:tr>
            <w:tr w:rsidR="00415020" w:rsidRPr="006A66EB" w14:paraId="5A38C952" w14:textId="77777777">
              <w:trPr>
                <w:trHeight w:hRule="exact" w:val="5954"/>
                <w:tblCellSpacing w:w="0" w:type="dxa"/>
              </w:trPr>
              <w:tc>
                <w:tcPr>
                  <w:tcW w:w="7030" w:type="dxa"/>
                  <w:tcMar>
                    <w:right w:w="85" w:type="dxa"/>
                  </w:tcMar>
                </w:tcPr>
                <w:tbl>
                  <w:tblPr>
                    <w:tblW w:w="6945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673"/>
                    <w:gridCol w:w="22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  <w:gridCol w:w="23"/>
                    <w:gridCol w:w="674"/>
                  </w:tblGrid>
                  <w:tr w:rsidR="00415020" w:rsidRPr="006A66EB" w14:paraId="0DBB34A7" w14:textId="77777777">
                    <w:trPr>
                      <w:trHeight w:hRule="exact" w:val="5954"/>
                      <w:tblCellSpacing w:w="0" w:type="dxa"/>
                    </w:trPr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6A66EB" w14:paraId="4AEEFEE8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⑩</w:t>
                              </w:r>
                            </w:p>
                          </w:tc>
                        </w:tr>
                        <w:tr w:rsidR="00415020" w:rsidRPr="006A66EB" w14:paraId="5769B6C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6A66EB" w14:paraId="55E92BD6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そこで優れた人物が先を争って燕にやって来た。</w:t>
                                    </w:r>
                                  </w:p>
                                </w:tc>
                              </w:tr>
                            </w:tbl>
                            <w:p w14:paraId="6D43A6FA" w14:textId="77777777" w:rsidR="00415020" w:rsidRPr="006A66EB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0D962180" w14:textId="77777777" w:rsidR="00415020" w:rsidRPr="006A66EB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38FF53B" w14:textId="77777777" w:rsidR="00415020" w:rsidRPr="006A66EB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7A00AB0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⑨</w:t>
                              </w:r>
                            </w:p>
                          </w:tc>
                        </w:tr>
                        <w:tr w:rsidR="00415020" w:rsidRPr="00723CBC" w14:paraId="14FFDC89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3859CB64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そこで昭王は隗のために新しく邸宅を建て、</w:t>
                                    </w:r>
                                  </w:p>
                                  <w:p>
                                    <w:pPr>
                                      <w:spacing w:after="0" w:line="240" w:lineRule="auto"/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）。</w:t>
                                    </w:r>
                                  </w:p>
                                </w:tc>
                              </w:tr>
                            </w:tbl>
                            <w:p w14:paraId="67DC99A9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36BC3C1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6E59899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484F5046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14"/>
                                  <w:szCs w:val="14"/>
                                </w:rPr>
                                <w:t xml:space="preserve">⑧</w:t>
                              </w:r>
                            </w:p>
                          </w:tc>
                        </w:tr>
                        <w:tr w:rsidR="00415020" w:rsidRPr="00723CBC" w14:paraId="439974BF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1"/>
                                <w:gridCol w:w="20"/>
                                <w:gridCol w:w="211"/>
                              </w:tblGrid>
                              <w:tr w:rsidR="00415020" w:rsidRPr="00723CBC" w14:paraId="67B15F8D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ind w:firstLineChars="150" w:firstLine="270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。）と。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F868014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　　　　　　　　　　　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2AEEC6D8" w14:textId="77777777" w:rsidR="00415020" w:rsidRPr="00723CBC" w:rsidRDefault="00415020" w:rsidP="00495389">
                                    <w:pPr>
                                      <w:adjustRightInd w:val="0"/>
                                      <w:snapToGrid w:val="0"/>
                                      <w:spacing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3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adjustRightInd w:val="0"/>
                                      <w:snapToGrid w:val="0"/>
                                      <w:spacing w:after="0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そうすれば、（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）この隗より優れた人が、</w:t>
                                    </w:r>
                                  </w:p>
                                </w:tc>
                              </w:tr>
                            </w:tbl>
                            <w:p w14:paraId="1AAB95A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14"/>
                                  <w:szCs w:val="14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7120A2FE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14"/>
                            <w:szCs w:val="14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19E1C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536A9D3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⑦</w:t>
                              </w:r>
                            </w:p>
                          </w:tc>
                        </w:tr>
                        <w:tr w:rsidR="00415020" w:rsidRPr="00723CBC" w14:paraId="61D6219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53F3F39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6D7E8BB2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今もし王様がどうしても(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)のなら、</w:t>
                                    </w:r>
                                  </w:p>
                                </w:tc>
                              </w:tr>
                            </w:tbl>
                            <w:p w14:paraId="1669545D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6ED290D7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0B67C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419413A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⑥</w:t>
                              </w:r>
                            </w:p>
                          </w:tc>
                        </w:tr>
                        <w:tr w:rsidR="00415020" w:rsidRPr="00723CBC" w14:paraId="0F9DA8AB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6F707E8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来たということです。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C959240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その言葉どおり、（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）、千里の名馬が三頭もやって</w:t>
                                    </w:r>
                                  </w:p>
                                </w:tc>
                              </w:tr>
                            </w:tbl>
                            <w:p w14:paraId="7DF73448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E5C5B00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281BCF4A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76430BF7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⑤</w:t>
                              </w:r>
                            </w:p>
                          </w:tc>
                        </w:tr>
                        <w:tr w:rsidR="00415020" w:rsidRPr="00723CBC" w14:paraId="0B10EA9E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518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518"/>
                              </w:tblGrid>
                              <w:tr w:rsidR="00415020" w:rsidRPr="00723CBC" w14:paraId="73ED0678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518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名馬はすぐにやって参りましょう。』と。</w:t>
                                    </w:r>
                                  </w:p>
                                </w:tc>
                              </w:tr>
                            </w:tbl>
                            <w:p w14:paraId="671E28D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rFonts w:hint="eastAsia"/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3055936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F3C2DBB" w14:textId="77777777" w:rsidR="00415020" w:rsidRPr="00723CBC" w:rsidRDefault="00415020">
                        <w:pPr>
                          <w:rPr>
                            <w:sz w:val="28"/>
                            <w:szCs w:val="28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FB2BFD2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④</w:t>
                              </w:r>
                            </w:p>
                          </w:tc>
                        </w:tr>
                        <w:tr w:rsidR="00415020" w:rsidRPr="00723CBC" w14:paraId="538483CC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69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212"/>
                                <w:gridCol w:w="20"/>
                                <w:gridCol w:w="210"/>
                                <w:gridCol w:w="21"/>
                                <w:gridCol w:w="206"/>
                              </w:tblGrid>
                              <w:tr w:rsidR="00415020" w:rsidRPr="00723CBC" w14:paraId="305292B9" w14:textId="77777777" w:rsidTr="00C14E32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212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買うはずだと世間は思うでしょう。</w:t>
                                    </w:r>
                                  </w:p>
                                </w:tc>
                                <w:tc>
                                  <w:tcPr>
                                    <w:tcW w:w="20" w:type="dxa"/>
                                  </w:tcPr>
                                  <w:p w14:paraId="56AD477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10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高く買ったのです、（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）高く</w:t>
                                    </w:r>
                                  </w:p>
                                </w:tc>
                                <w:tc>
                                  <w:tcPr>
                                    <w:tcW w:w="21" w:type="dxa"/>
                                  </w:tcPr>
                                  <w:p w14:paraId="5FFE46B3" w14:textId="77777777" w:rsidR="00415020" w:rsidRPr="00723CBC" w:rsidRDefault="00415020" w:rsidP="00495389"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06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napToGrid w:val="0"/>
                                      <w:spacing w:after="100" w:afterAutospacing="1" w:line="120" w:lineRule="auto"/>
                                      <w:rPr>
                                        <w:sz w:val="18"/>
                                        <w:szCs w:val="1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しかし、その側仕えの者が言うには、『死んだ名馬の骨（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</w:t>
                                    </w:r>
                                  </w:p>
                                </w:tc>
                              </w:tr>
                            </w:tbl>
                            <w:p w14:paraId="6AD39EEB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DC10EA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125B61C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A0A01F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③</w:t>
                              </w:r>
                            </w:p>
                          </w:tc>
                        </w:tr>
                        <w:tr w:rsidR="00415020" w:rsidRPr="00723CBC" w14:paraId="09051163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7CBBC86A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</w:rPr>
                                      <w:t xml:space="preserve">君主は怒りました。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9B0E95F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ところがその者は、(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　　　　　　　　　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)</w:t>
                                    </w:r>
                                  </w:p>
                                </w:tc>
                              </w:tr>
                            </w:tbl>
                            <w:p w14:paraId="4B048F95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278B6AB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0C047E57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0619046B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②</w:t>
                              </w:r>
                            </w:p>
                          </w:tc>
                        </w:tr>
                        <w:tr w:rsidR="00415020" w:rsidRPr="00723CBC" w14:paraId="6F90E746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327"/>
                                <w:gridCol w:w="20"/>
                                <w:gridCol w:w="327"/>
                              </w:tblGrid>
                              <w:tr w:rsidR="00415020" w:rsidRPr="00723CBC" w14:paraId="20D30A72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 ）者がいました。</w:t>
                                    </w:r>
                                  </w:p>
                                </w:tc>
                                <w:tc>
                                  <w:tcPr>
                                    <w:tcW w:w="17" w:type="dxa"/>
                                  </w:tcPr>
                                  <w:p w14:paraId="7818A056" w14:textId="77777777" w:rsidR="00415020" w:rsidRPr="00723CBC" w:rsidRDefault="00415020">
                                    <w:pPr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29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「昔の君主に、千金を持たせ、（ 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）に一日に千里を走る名馬を</w:t>
                                    </w:r>
                                  </w:p>
                                </w:tc>
                              </w:tr>
                            </w:tbl>
                            <w:p w14:paraId="5B448AE2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25056D34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23" w:type="dxa"/>
                      </w:tcPr>
                      <w:p w14:paraId="5C3B38A2" w14:textId="77777777" w:rsidR="00415020" w:rsidRPr="00723CBC" w:rsidRDefault="00415020"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</w:p>
                    </w:tc>
                    <w:tc>
                      <w:tcPr>
                        <w:tcW w:w="674" w:type="dxa"/>
                      </w:tcPr>
                      <w:tbl>
                        <w:tblPr>
                          <w:tblW w:w="674" w:type="dxa"/>
                          <w:tblCellSpacing w:w="0" w:type="dxa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080" w:firstRow="0" w:lastRow="0" w:firstColumn="1" w:lastColumn="0" w:noHBand="0" w:noVBand="0"/>
                        </w:tblPr>
                        <w:tblGrid>
                          <w:gridCol w:w="674"/>
                        </w:tblGrid>
                        <w:tr w:rsidR="00415020" w:rsidRPr="00723CBC" w14:paraId="67BBF321" w14:textId="77777777">
                          <w:trPr>
                            <w:trHeight w:hRule="exact" w:val="283"/>
                            <w:tblCellSpacing w:w="0" w:type="dxa"/>
                          </w:trPr>
                          <w:tc>
                            <w:tcPr>
                              <w:tcW w:w="674" w:type="dxa"/>
                              <w:vAlign w:val="center"/>
                            </w:tcPr>
                            <w:p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UD デジタル教科書体 N" w:eastAsia="UD デジタル教科書体 N" w:hAnsi="UD デジタル教科書体 N" w:cs="UD デジタル教科書体 N"/>
                                  <w:color w:val="1B3A6B"/>
                                  <w:sz w:val="21"/>
                                  <w:szCs w:val="21"/>
                                </w:rPr>
                                <w:t xml:space="preserve">①</w:t>
                              </w:r>
                            </w:p>
                          </w:tc>
                        </w:tr>
                        <w:tr w:rsidR="00415020" w:rsidRPr="00723CBC" w14:paraId="3467F501" w14:textId="77777777">
                          <w:trPr>
                            <w:trHeight w:hRule="exact" w:val="5670"/>
                            <w:tblCellSpacing w:w="0" w:type="dxa"/>
                          </w:trPr>
                          <w:tc>
                            <w:tcPr>
                              <w:tcW w:w="674" w:type="dxa"/>
                              <w:shd w:val="clear" w:color="auto" w:fill="F1EFE7"/>
                            </w:tcPr>
                            <w:tbl>
                              <w:tblPr>
                                <w:tblW w:w="674" w:type="dxa"/>
                                <w:tblCellSpacing w:w="0" w:type="dxa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080" w:firstRow="0" w:lastRow="0" w:firstColumn="1" w:lastColumn="0" w:noHBand="0" w:noVBand="0"/>
                              </w:tblPr>
                              <w:tblGrid>
                                <w:gridCol w:w="674"/>
                              </w:tblGrid>
                              <w:tr w:rsidR="00415020" w:rsidRPr="00723CBC" w14:paraId="1CAEBC47" w14:textId="77777777">
                                <w:trPr>
                                  <w:trHeight w:hRule="exact" w:val="5670"/>
                                  <w:tblCellSpacing w:w="0" w:type="dxa"/>
                                </w:trPr>
                                <w:tc>
                                  <w:tcPr>
                                    <w:tcW w:w="674" w:type="dxa"/>
                                    <w:shd w:val="clear" w:color="auto" w:fill="F1EFE7"/>
                                    <w:tcMar>
                                      <w:top w:w="34" w:type="dxa"/>
                                      <w:left w:w="11" w:type="dxa"/>
                                      <w:bottom w:w="34" w:type="dxa"/>
                                      <w:right w:w="11" w:type="dxa"/>
                                    </w:tcMar>
                                    <w:textDirection w:val="tbRlV"/>
                                  </w:tcPr>
                                  <w:p>
                                    <w:pPr>
                                      <w:spacing w:after="0" w:line="240" w:lineRule="auto"/>
                                      <w:rPr>
                                        <w:sz w:val="28"/>
                                        <w:szCs w:val="28"/>
                                        <w:lang w:eastAsia="ja-JP"/>
                                      </w:rPr>
                                    </w:pP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昭王が賢者を自分の国に（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　　　　　</w:t>
                                    </w:r>
                                    <w:r>
                                      <w:rPr>
                                        <w:rFonts w:ascii="UD デジタル教科書体 N" w:eastAsia="UD デジタル教科書体 N" w:hAnsi="UD デジタル教科書体 N" w:cs="UD デジタル教科書体 N"/>
                                        <w:color w:val="1A1A1A"/>
                                        <w:sz w:val="18"/>
                                        <w:szCs w:val="18"/>
                                        <w:lang w:eastAsia="ja-JP"/>
                                      </w:rPr>
                                      <w:t xml:space="preserve">）。その時、郭隗が言うには、</w:t>
                                    </w:r>
                                  </w:p>
                                </w:tc>
                              </w:tr>
                            </w:tbl>
                            <w:p w14:paraId="7679A97C" w14:textId="77777777" w:rsidR="00415020" w:rsidRPr="00723CBC" w:rsidRDefault="00415020">
                              <w:pPr>
                                <w:spacing w:after="0" w:line="20" w:lineRule="exact"/>
                                <w:rPr>
                                  <w:sz w:val="6"/>
                                  <w:szCs w:val="28"/>
                                  <w:lang w:eastAsia="ja-JP"/>
                                </w:rPr>
                              </w:pPr>
                            </w:p>
                          </w:tc>
                        </w:tr>
                      </w:tbl>
                      <w:p w14:paraId="132F040D" w14:textId="77777777" w:rsidR="00415020" w:rsidRPr="00723CBC" w:rsidRDefault="00415020">
                        <w:pPr>
                          <w:spacing w:after="0" w:line="20" w:lineRule="exact"/>
                          <w:rPr>
                            <w:sz w:val="6"/>
                            <w:szCs w:val="28"/>
                            <w:lang w:eastAsia="ja-JP"/>
                          </w:rPr>
                        </w:pPr>
                      </w:p>
                    </w:tc>
                  </w:tr>
                </w:tbl>
                <w:p w14:paraId="61DF9A8C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  <w:lang w:eastAsia="ja-JP"/>
                    </w:rPr>
                  </w:pPr>
                </w:p>
              </w:tc>
            </w:tr>
          </w:tbl>
          <w:p w14:paraId="4F902E2C" w14:textId="77777777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  <w:tc>
          <w:tcPr>
            <w:tcW w:w="142" w:type="dxa"/>
          </w:tcPr>
          <w:p w14:paraId="69483096" w14:textId="77777777" w:rsidR="00415020" w:rsidRPr="006A66EB" w:rsidRDefault="00415020">
            <w:pPr>
              <w:rPr>
                <w:sz w:val="28"/>
                <w:szCs w:val="28"/>
                <w:lang w:eastAsia="ja-JP"/>
              </w:rPr>
            </w:pPr>
          </w:p>
        </w:tc>
        <w:tc>
          <w:tcPr>
            <w:tcW w:w="1361" w:type="dxa"/>
            <w:tcBorders>
              <w:left w:val="single" w:sz="8" w:space="0" w:color="1A1A1A"/>
            </w:tcBorders>
            <w:tcMar>
              <w:left w:w="85" w:type="dxa"/>
            </w:tcMar>
          </w:tcPr>
          <w:tbl>
            <w:tblPr>
              <w:tblW w:w="1253" w:type="dxa"/>
              <w:tblCellSpacing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left w:w="0" w:type="dxa"/>
                <w:right w:w="0" w:type="dxa"/>
              </w:tblCellMar>
              <w:tblLook w:val="0080" w:firstRow="0" w:lastRow="0" w:firstColumn="1" w:lastColumn="0" w:noHBand="0" w:noVBand="0"/>
            </w:tblPr>
            <w:tblGrid>
              <w:gridCol w:w="714"/>
              <w:gridCol w:w="57"/>
              <w:gridCol w:w="482"/>
            </w:tblGrid>
            <w:tr w:rsidR="00415020" w:rsidRPr="006A66EB" w14:paraId="09BE1DB3" w14:textId="77777777">
              <w:trPr>
                <w:trHeight w:hRule="exact" w:val="10261"/>
                <w:tblCellSpacing w:w="0" w:type="dxa"/>
              </w:trPr>
              <w:tc>
                <w:tcPr>
                  <w:tcW w:w="714" w:type="dxa"/>
                </w:tcPr>
                <w:tbl>
                  <w:tblPr>
                    <w:tblW w:w="714" w:type="dxa"/>
                    <w:tblCellSpacing w:w="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080" w:firstRow="0" w:lastRow="0" w:firstColumn="1" w:lastColumn="0" w:noHBand="0" w:noVBand="0"/>
                  </w:tblPr>
                  <w:tblGrid>
                    <w:gridCol w:w="714"/>
                  </w:tblGrid>
                  <w:tr w:rsidR="00415020" w:rsidRPr="006A66EB" w14:paraId="007DFDC1" w14:textId="77777777" w:rsidTr="00C14E32">
                    <w:trPr>
                      <w:trHeight w:hRule="exact" w:val="5812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</w:tcPr>
                      <w:p>
                        <w:pPr>
                          <w:rPr>
                            <w:sz w:val="28"/>
                            <w:szCs w:val="28"/>
                            <w:lang w:eastAsia="ja-JP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b/>
                            <w:spacing w:val="4"/>
                            <w:sz w:val="21"/>
                            <w:szCs w:val="21"/>
                            <w:lang w:eastAsia="ja-JP"/>
                          </w:rPr>
                          <w:t xml:space="preserve">書き下し文をもとに現代語訳を書け。番号は①と対応する。</w:t>
                        </w:r>
                      </w:p>
                    </w:tc>
                  </w:tr>
                  <w:tr w:rsidR="00415020" w:rsidRPr="006A66EB" w14:paraId="4FA52522" w14:textId="77777777">
                    <w:trPr>
                      <w:trHeight w:hRule="exact" w:val="3459"/>
                      <w:tblCellSpacing w:w="0" w:type="dxa"/>
                    </w:trPr>
                    <w:tc>
                      <w:tcPr>
                        <w:tcW w:w="714" w:type="dxa"/>
                        <w:textDirection w:val="tbRlV"/>
                        <w:vAlign w:val="bottom"/>
                      </w:tcPr>
                      <w:p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rFonts w:ascii="UD デジタル教科書体 N" w:eastAsia="UD デジタル教科書体 N" w:hAnsi="UD デジタル教科書体 N" w:cs="UD デジタル教科書体 N"/>
                            <w:color w:val="6B6B63"/>
                            <w:sz w:val="21"/>
                            <w:szCs w:val="21"/>
                          </w:rPr>
                          <w:t xml:space="preserve">二年　　組　　　番　氏名</w:t>
                        </w:r>
                      </w:p>
                    </w:tc>
                  </w:tr>
                </w:tbl>
                <w:p w14:paraId="0D8E66F1" w14:textId="77777777" w:rsidR="00415020" w:rsidRPr="006A66EB" w:rsidRDefault="00415020">
                  <w:pPr>
                    <w:spacing w:after="0" w:line="20" w:lineRule="exact"/>
                    <w:rPr>
                      <w:sz w:val="6"/>
                      <w:szCs w:val="28"/>
                    </w:rPr>
                  </w:pPr>
                </w:p>
              </w:tc>
              <w:tc>
                <w:tcPr>
                  <w:tcW w:w="57" w:type="dxa"/>
                </w:tcPr>
                <w:p w14:paraId="2B0FDA02" w14:textId="77777777" w:rsidR="00415020" w:rsidRPr="006A66EB" w:rsidRDefault="00415020">
                  <w:pPr>
                    <w:rPr>
                      <w:sz w:val="28"/>
                      <w:szCs w:val="28"/>
                    </w:rPr>
                  </w:pPr>
                </w:p>
              </w:tc>
              <w:tc>
                <w:tcPr>
                  <w:tcW w:w="482" w:type="dxa"/>
                  <w:textDirection w:val="tbRlV"/>
                </w:tcPr>
                <w:p>
                  <w:pPr>
                    <w:rPr>
                      <w:sz w:val="28"/>
                      <w:szCs w:val="28"/>
                      <w:lang w:eastAsia="ja-JP"/>
                    </w:rPr>
                  </w:pPr>
                  <w:r>
                    <w:rPr>
                      <w:rFonts w:ascii="UD デジタル教科書体 N" w:eastAsia="UD デジタル教科書体 N" w:hAnsi="UD デジタル教科書体 N" w:cs="UD デジタル教科書体 N"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【古典探究】</w:t>
                  </w:r>
                  <w:r>
                    <w:rPr>
                      <w:rFonts w:ascii="UD デジタル教科書体 N" w:eastAsia="UD デジタル教科書体 N" w:hAnsi="UD デジタル教科書体 N" w:cs="UD デジタル教科書体 N"/>
                      <w:b/>
                      <w:color w:val="1A1A1A"/>
                      <w:spacing w:val="10"/>
                      <w:sz w:val="32"/>
                      <w:szCs w:val="32"/>
                      <w:lang w:eastAsia="ja-JP"/>
                    </w:rPr>
                    <w:t xml:space="preserve">　『十八史略』より「先従隗始」　現代語訳プリント　②</w:t>
                  </w:r>
                </w:p>
              </w:tc>
            </w:tr>
          </w:tbl>
          <w:p w14:paraId="5D861126" w14:textId="778899E5" w:rsidR="00415020" w:rsidRPr="006A66EB" w:rsidRDefault="00415020">
            <w:pPr>
              <w:spacing w:after="0" w:line="20" w:lineRule="exact"/>
              <w:rPr>
                <w:sz w:val="6"/>
                <w:szCs w:val="28"/>
                <w:lang w:eastAsia="ja-JP"/>
              </w:rPr>
            </w:pPr>
          </w:p>
        </w:tc>
      </w:tr>
    </w:tbl>
    <w:p w14:paraId="4DD50FC1" w14:textId="1AF7F031" w:rsidR="00415020" w:rsidRPr="006A66EB" w:rsidRDefault="00415020" w:rsidP="00A31F8C">
      <w:pPr>
        <w:spacing w:after="0" w:line="20" w:lineRule="exact"/>
        <w:rPr>
          <w:sz w:val="6"/>
          <w:szCs w:val="28"/>
          <w:lang w:eastAsia="ja-JP"/>
        </w:rPr>
      </w:pPr>
    </w:p>
    <w:sectPr w:rsidR="00415020" w:rsidRPr="006A66EB" w:rsidSect="00034616">
      <w:pgSz w:w="16838" w:h="11906" w:orient="landscape"/>
      <w:pgMar w:top="850" w:right="907" w:bottom="794" w:left="90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2FBE" w14:textId="77777777" w:rsidR="00135372" w:rsidRDefault="00135372" w:rsidP="005D1AAD">
      <w:pPr>
        <w:spacing w:after="0" w:line="240" w:lineRule="auto"/>
      </w:pPr>
      <w:r>
        <w:separator/>
      </w:r>
    </w:p>
  </w:endnote>
  <w:endnote w:type="continuationSeparator" w:id="0">
    <w:p w14:paraId="6905B4AB" w14:textId="77777777" w:rsidR="00135372" w:rsidRDefault="00135372" w:rsidP="005D1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UD デジタル教科書体 N">
    <w:altName w:val="游ゴシック"/>
    <w:panose1 w:val="00000000000000000000"/>
    <w:charset w:val="80"/>
    <w:family w:val="roman"/>
    <w:notTrueType/>
    <w:pitch w:val="default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UD デジタル 教科書体 NK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">
    <w:panose1 w:val="02020400000000000000"/>
    <w:charset w:val="80"/>
    <w:family w:val="roman"/>
    <w:pitch w:val="fixed"/>
    <w:sig w:usb0="800002A3" w:usb1="2AC7ECFA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3DA0" w14:textId="77777777" w:rsidR="00135372" w:rsidRDefault="00135372" w:rsidP="005D1AAD">
      <w:pPr>
        <w:spacing w:after="0" w:line="240" w:lineRule="auto"/>
      </w:pPr>
      <w:r>
        <w:separator/>
      </w:r>
    </w:p>
  </w:footnote>
  <w:footnote w:type="continuationSeparator" w:id="0">
    <w:p w14:paraId="701ED775" w14:textId="77777777" w:rsidR="00135372" w:rsidRDefault="00135372" w:rsidP="005D1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911280">
    <w:abstractNumId w:val="8"/>
  </w:num>
  <w:num w:numId="2" w16cid:durableId="611128895">
    <w:abstractNumId w:val="6"/>
  </w:num>
  <w:num w:numId="3" w16cid:durableId="383453537">
    <w:abstractNumId w:val="5"/>
  </w:num>
  <w:num w:numId="4" w16cid:durableId="1213425954">
    <w:abstractNumId w:val="4"/>
  </w:num>
  <w:num w:numId="5" w16cid:durableId="855846723">
    <w:abstractNumId w:val="7"/>
  </w:num>
  <w:num w:numId="6" w16cid:durableId="1656571420">
    <w:abstractNumId w:val="3"/>
  </w:num>
  <w:num w:numId="7" w16cid:durableId="1184317565">
    <w:abstractNumId w:val="2"/>
  </w:num>
  <w:num w:numId="8" w16cid:durableId="1811825454">
    <w:abstractNumId w:val="1"/>
  </w:num>
  <w:num w:numId="9" w16cid:durableId="734939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A7D"/>
    <w:rsid w:val="00051607"/>
    <w:rsid w:val="0005559D"/>
    <w:rsid w:val="0006063C"/>
    <w:rsid w:val="000A70D4"/>
    <w:rsid w:val="00135372"/>
    <w:rsid w:val="0015074B"/>
    <w:rsid w:val="001766C5"/>
    <w:rsid w:val="002433CF"/>
    <w:rsid w:val="0029639D"/>
    <w:rsid w:val="002C7BD0"/>
    <w:rsid w:val="00326F90"/>
    <w:rsid w:val="0039303A"/>
    <w:rsid w:val="003942ED"/>
    <w:rsid w:val="00415020"/>
    <w:rsid w:val="00472D61"/>
    <w:rsid w:val="00495389"/>
    <w:rsid w:val="004B7FA4"/>
    <w:rsid w:val="004F13A9"/>
    <w:rsid w:val="00514DC0"/>
    <w:rsid w:val="005D1AAD"/>
    <w:rsid w:val="005E2AAC"/>
    <w:rsid w:val="006653D2"/>
    <w:rsid w:val="006A66EB"/>
    <w:rsid w:val="006D6797"/>
    <w:rsid w:val="00704A69"/>
    <w:rsid w:val="00723CBC"/>
    <w:rsid w:val="00777C9F"/>
    <w:rsid w:val="007B51BC"/>
    <w:rsid w:val="00817A62"/>
    <w:rsid w:val="00835FF8"/>
    <w:rsid w:val="00915B74"/>
    <w:rsid w:val="009B43D3"/>
    <w:rsid w:val="00A31F8C"/>
    <w:rsid w:val="00AA1D8D"/>
    <w:rsid w:val="00AC5BBE"/>
    <w:rsid w:val="00B47730"/>
    <w:rsid w:val="00B833A7"/>
    <w:rsid w:val="00C14E32"/>
    <w:rsid w:val="00C267A2"/>
    <w:rsid w:val="00C538E1"/>
    <w:rsid w:val="00C73C7D"/>
    <w:rsid w:val="00CB0664"/>
    <w:rsid w:val="00D419FE"/>
    <w:rsid w:val="00E4319D"/>
    <w:rsid w:val="00E507E4"/>
    <w:rsid w:val="00E50EB3"/>
    <w:rsid w:val="00E747F5"/>
    <w:rsid w:val="00EB655D"/>
    <w:rsid w:val="00F25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1B5B71"/>
  <w14:defaultImageDpi w14:val="300"/>
  <w15:docId w15:val="{37269417-BD83-4F0D-8935-90F999A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2392</Words>
  <Characters>13641</Characters>
  <Application>Microsoft Office Word</Application>
  <DocSecurity>0</DocSecurity>
  <Lines>113</Lines>
  <Paragraphs>32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健太 益田</cp:lastModifiedBy>
  <cp:revision>2</cp:revision>
  <cp:lastPrinted>2026-09-12T15:34:00Z</cp:lastPrinted>
  <dcterms:created xsi:type="dcterms:W3CDTF">2026-09-12T15:37:00Z</dcterms:created>
  <dcterms:modified xsi:type="dcterms:W3CDTF">2026-09-12T15:37:00Z</dcterms:modified>
  <cp:category/>
</cp:coreProperties>
</file>