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24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80" w:firstRow="0" w:lastRow="0" w:firstColumn="1" w:lastColumn="0" w:noHBand="0" w:noVBand="0"/>
      </w:tblPr>
      <w:tblGrid>
        <w:gridCol w:w="6349"/>
        <w:gridCol w:w="142"/>
        <w:gridCol w:w="7030"/>
        <w:gridCol w:w="142"/>
        <w:gridCol w:w="1361"/>
      </w:tblGrid>
      <w:tr w:rsidR="00415020" w:rsidRPr="006A66EB" w14:paraId="478F3F6E" w14:textId="77777777" w:rsidTr="00514DC0">
        <w:trPr>
          <w:trHeight w:hRule="exact" w:val="10261"/>
          <w:tblCellSpacing w:w="0" w:type="dxa"/>
        </w:trPr>
        <w:tc>
          <w:tcPr>
            <w:tcW w:w="6349" w:type="dxa"/>
            <w:tcBorders>
              <w:right w:val="single" w:sz="4" w:space="0" w:color="9B9A8E"/>
            </w:tcBorders>
            <w:tcMar>
              <w:right w:w="113" w:type="dxa"/>
            </w:tcMar>
          </w:tcPr>
          <w:tbl>
            <w:tblPr>
              <w:tblW w:w="6226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3602"/>
              <w:gridCol w:w="113"/>
              <w:gridCol w:w="2511"/>
            </w:tblGrid>
            <w:tr w:rsidR="00415020" w:rsidRPr="006A66EB" w14:paraId="5FE8FBC4" w14:textId="77777777">
              <w:trPr>
                <w:trHeight w:hRule="exact" w:val="10261"/>
                <w:tblCellSpacing w:w="0" w:type="dxa"/>
              </w:trPr>
              <w:tc>
                <w:tcPr>
                  <w:tcW w:w="3601" w:type="dxa"/>
                </w:tcPr>
                <w:tbl>
                  <w:tblPr>
                    <w:tblW w:w="3686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581"/>
                    <w:gridCol w:w="40"/>
                    <w:gridCol w:w="582"/>
                    <w:gridCol w:w="40"/>
                    <w:gridCol w:w="582"/>
                    <w:gridCol w:w="40"/>
                    <w:gridCol w:w="582"/>
                    <w:gridCol w:w="40"/>
                    <w:gridCol w:w="582"/>
                    <w:gridCol w:w="192"/>
                    <w:gridCol w:w="425"/>
                  </w:tblGrid>
                  <w:tr w:rsidR="00415020" w:rsidRPr="006A66EB" w14:paraId="3169CB88" w14:textId="77777777" w:rsidTr="005D1AAD">
                    <w:trPr>
                      <w:trHeight w:hRule="exact" w:val="10493"/>
                      <w:tblCellSpacing w:w="0" w:type="dxa"/>
                    </w:trPr>
                    <w:tc>
                      <w:tcPr>
                        <w:tcW w:w="581" w:type="dxa"/>
                      </w:tcPr>
                      <w:p w14:paraId="59E5308D" w14:textId="5D17278D" w:rsidR="00415020" w:rsidRPr="006A66EB" w:rsidRDefault="004F13A9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  <w:r w:rsidRPr="006A66EB">
                          <w:rPr>
                            <w:noProof/>
                            <w:sz w:val="28"/>
                            <w:szCs w:val="28"/>
                            <w:lang w:eastAsia="ja-JP"/>
                          </w:rPr>
                          <w:drawing>
                            <wp:anchor distT="0" distB="0" distL="114300" distR="114300" simplePos="0" relativeHeight="251674624" behindDoc="1" locked="0" layoutInCell="1" allowOverlap="1" wp14:anchorId="13AC7BCE" wp14:editId="20853C55">
                              <wp:simplePos x="0" y="0"/>
                              <wp:positionH relativeFrom="column">
                                <wp:posOffset>-316230</wp:posOffset>
                              </wp:positionH>
                              <wp:positionV relativeFrom="paragraph">
                                <wp:posOffset>4584624</wp:posOffset>
                              </wp:positionV>
                              <wp:extent cx="782873" cy="900231"/>
                              <wp:effectExtent l="0" t="0" r="0" b="0"/>
                              <wp:wrapNone/>
                              <wp:docPr id="638415905" name="図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8415905" name="図 638415905"/>
                                      <pic:cNvPicPr/>
                                    </pic:nvPicPr>
                                    <pic:blipFill rotWithShape="1">
                                      <a:blip r:embed="rId8"/>
                                      <a:srcRect l="43761" b="296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82873" cy="90023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Pr="006A66EB">
                          <w:rPr>
                            <w:noProof/>
                            <w:sz w:val="28"/>
                            <w:szCs w:val="28"/>
                            <w:lang w:eastAsia="ja-JP"/>
                          </w:rPr>
                          <w:drawing>
                            <wp:anchor distT="0" distB="0" distL="114300" distR="114300" simplePos="0" relativeHeight="251676672" behindDoc="1" locked="0" layoutInCell="1" allowOverlap="1" wp14:anchorId="6EB38CC2" wp14:editId="7768500C">
                              <wp:simplePos x="0" y="0"/>
                              <wp:positionH relativeFrom="page">
                                <wp:posOffset>-299047</wp:posOffset>
                              </wp:positionH>
                              <wp:positionV relativeFrom="paragraph">
                                <wp:posOffset>5520055</wp:posOffset>
                              </wp:positionV>
                              <wp:extent cx="784746" cy="982998"/>
                              <wp:effectExtent l="0" t="0" r="0" b="7620"/>
                              <wp:wrapNone/>
                              <wp:docPr id="484410046" name="図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8415905" name="図 638415905"/>
                                      <pic:cNvPicPr/>
                                    </pic:nvPicPr>
                                    <pic:blipFill rotWithShape="1">
                                      <a:blip r:embed="rId8"/>
                                      <a:srcRect r="4672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84746" cy="98299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C267A2" w:rsidRPr="006A66EB">
                          <w:rPr>
                            <w:noProof/>
                            <w:sz w:val="6"/>
                            <w:szCs w:val="28"/>
                          </w:rPr>
                          <w:drawing>
                            <wp:inline distT="0" distB="0" distL="0" distR="0" wp14:anchorId="6D2502E7" wp14:editId="2E62AE73">
                              <wp:extent cx="364490" cy="27940"/>
                              <wp:effectExtent l="0" t="0" r="0" b="0"/>
                              <wp:docPr id="227520417" name="図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4490" cy="279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C267A2" w:rsidRPr="006A66EB">
                          <w:rPr>
                            <w:sz w:val="6"/>
                            <w:szCs w:val="28"/>
                          </w:rPr>
                          <w:t xml:space="preserve"> </w:t>
                        </w:r>
                        <w:r w:rsidR="00C267A2" w:rsidRPr="006A66EB">
                          <w:rPr>
                            <w:noProof/>
                            <w:sz w:val="6"/>
                            <w:szCs w:val="28"/>
                          </w:rPr>
                          <w:drawing>
                            <wp:inline distT="0" distB="0" distL="0" distR="0" wp14:anchorId="423E7103" wp14:editId="2FBBAAEA">
                              <wp:extent cx="368935" cy="26670"/>
                              <wp:effectExtent l="0" t="0" r="0" b="0"/>
                              <wp:docPr id="2125994694" name="図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8935" cy="266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0" w:type="dxa"/>
                      </w:tcPr>
                      <w:p w14:paraId="488466F1" w14:textId="000D5B12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582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0"/>
                          <w:gridCol w:w="66"/>
                          <w:gridCol w:w="496"/>
                        </w:tblGrid>
                        <w:tr w:rsidR="00415020" w:rsidRPr="006A66EB" w14:paraId="18F4E178" w14:textId="77777777" w:rsidTr="004F13A9">
                          <w:trPr>
                            <w:trHeight w:hRule="exact" w:val="10493"/>
                            <w:tblCellSpacing w:w="0" w:type="dxa"/>
                          </w:trPr>
                          <w:tc>
                            <w:tcPr>
                              <w:tcW w:w="20" w:type="dxa"/>
                              <w:textDirection w:val="tbRlV"/>
                            </w:tcPr>
                            <w:p w14:paraId="1A6DFD9A" w14:textId="4D2DBA37" w:rsidR="00415020" w:rsidRPr="006A66EB" w:rsidRDefault="00415020" w:rsidP="00915B74">
                              <w:pPr>
                                <w:spacing w:after="0" w:line="240" w:lineRule="auto"/>
                                <w:ind w:left="113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66" w:type="dxa"/>
                            </w:tcPr>
                            <w:p w14:paraId="08A6AC74" w14:textId="15CC70B2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496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rFonts w:ascii="UD デジタル教科書体 N" w:hAnsi="UD デジタル教科書体 N" w:cs="UD デジタル教科書体 N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 w:rsidR="005D1AAD"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71552" behindDoc="1" locked="0" layoutInCell="1" allowOverlap="1" wp14:anchorId="2AA4985C" wp14:editId="1D4A8643">
                                        <wp:simplePos x="0" y="0"/>
                                        <wp:positionH relativeFrom="column">
                                          <wp:posOffset>-11430</wp:posOffset>
                                        </wp:positionH>
                                        <wp:positionV relativeFrom="paragraph">
                                          <wp:posOffset>313690</wp:posOffset>
                                        </wp:positionV>
                                        <wp:extent cx="478790" cy="6278880"/>
                                        <wp:effectExtent l="38100" t="19050" r="54610" b="102870"/>
                                        <wp:wrapNone/>
                                        <wp:docPr id="182756822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47879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0FF69B8F" id="スクロール: 縦 1" o:spid="_x0000_s1026" type="#_x0000_t97" style="position:absolute;margin-left:-.9pt;margin-top:24.7pt;width:37.7pt;height:494.4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73600" behindDoc="1" locked="0" layoutInCell="1" allowOverlap="1" wp14:anchorId="4E958380" wp14:editId="2CE67F30">
                                        <wp:simplePos x="0" y="0"/>
                                        <wp:positionH relativeFrom="column">
                                          <wp:posOffset>-275590</wp:posOffset>
                                        </wp:positionH>
                                        <wp:positionV relativeFrom="paragraph">
                                          <wp:posOffset>318135</wp:posOffset>
                                        </wp:positionV>
                                        <wp:extent cx="323850" cy="6278880"/>
                                        <wp:effectExtent l="38100" t="19050" r="57150" b="102870"/>
                                        <wp:wrapNone/>
                                        <wp:docPr id="2134183336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32385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type w14:anchorId="6463FA04" id="_x0000_t97" coordsize="21600,21600" o:spt="97" adj="2700" path="m@5,qx@1@2l@1@0@2@0qx0@7@2,21600l@9,21600qx@10@7l@10@1@11@1qx21600@2@11,xem@5,nfqx@6@2@5@1@4@3@5@2l@6@2em@5@1nfl@10@1em@2,21600nfqx@1@7l@1@0em@2@0nfqx@3@8@2@7l@1@7e">
                                        <v:formulas>
                                          <v:f eqn="sum height 0 #0"/>
                                          <v:f eqn="val #0"/>
                                          <v:f eqn="prod @1 1 2"/>
                                          <v:f eqn="prod @1 3 4"/>
                                          <v:f eqn="prod @1 5 4"/>
                                          <v:f eqn="prod @1 3 2"/>
                                          <v:f eqn="prod @1 2 1"/>
                                          <v:f eqn="sum height 0 @2"/>
                                          <v:f eqn="sum height 0 @3"/>
                                          <v:f eqn="sum width 0 @5"/>
                                          <v:f eqn="sum width 0 @1"/>
                                          <v:f eqn="sum width 0 @2"/>
                                          <v:f eqn="val height"/>
                                          <v:f eqn="prod height 1 2"/>
                                          <v:f eqn="prod width 1 2"/>
                                        </v:formulas>
                                        <v:path o:extrusionok="f" limo="10800,10800" o:connecttype="custom" o:connectlocs="@14,0;@1,@13;@14,@12;@10,@13" o:connectangles="270,180,90,0" textboxrect="@1,@1,@10,@7"/>
                                        <v:handles>
                                          <v:h position="topLeft,#0" yrange="0,5400"/>
                                        </v:handles>
                                        <o:complex v:ext="view"/>
                                      </v:shapetype>
                                      <v:shape id="スクロール: 縦 1" o:spid="_x0000_s1026" type="#_x0000_t97" style="position:absolute;margin-left:-21.7pt;margin-top:25.05pt;width:25.5pt;height:494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比較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マスターＰ186【 Ａ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二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ハ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 於 Ｂ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ヨリ［モ］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】〔読み〕（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ＢヨリモＡ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 ）＝〖訳〗「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ＢよりＡだ。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 」</w:t>
                              </w:r>
                            </w:p>
                          </w:tc>
                        </w:tr>
                      </w:tbl>
                      <w:p w14:paraId="057A72F7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45993450" w14:textId="7F6236BC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582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81"/>
                          <w:gridCol w:w="20"/>
                          <w:gridCol w:w="281"/>
                        </w:tblGrid>
                        <w:tr w:rsidR="005D1AAD" w:rsidRPr="006A66EB" w14:paraId="620B450F" w14:textId="77777777" w:rsidTr="005D1AAD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81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※疑問と形は同じで、文末が「〜ンや」なら反語。「</w:t>
                              </w:r>
                              <w: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9"/>
                                    <w:hpsRaise w:val="16"/>
                                    <w:hpsBaseText w:val="16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9"/>
                                        <w:szCs w:val="16"/>
                                        <w:lang w:eastAsia="ja-JP"/>
                                      </w:rPr>
                                      <w:t>いづ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安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16"/>
                                  <w:szCs w:val="16"/>
                                  <w:vertAlign w:val="superscript"/>
                                  <w:lang w:eastAsia="ja-JP"/>
                                </w:rPr>
                                <w:t>クンゾ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」「何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16"/>
                                  <w:szCs w:val="16"/>
                                  <w:vertAlign w:val="superscript"/>
                                  <w:lang w:eastAsia="ja-JP"/>
                                </w:rPr>
                                <w:t>ゾ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」「</w:t>
                              </w:r>
                              <w: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9"/>
                                    <w:hpsRaise w:val="16"/>
                                    <w:hpsBaseText w:val="16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9"/>
                                        <w:szCs w:val="16"/>
                                        <w:lang w:eastAsia="ja-JP"/>
                                      </w:rPr>
                                      <w:t>いづ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寧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16"/>
                                  <w:szCs w:val="16"/>
                                  <w:vertAlign w:val="superscript"/>
                                  <w:lang w:eastAsia="ja-JP"/>
                                </w:rPr>
                                <w:t>クンゾ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」も同様に用いる。</w:t>
                              </w: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30423A9C" w14:textId="77777777" w:rsidR="005D1AAD" w:rsidRPr="006A66EB" w:rsidRDefault="005D1AAD" w:rsidP="00514DC0">
                              <w:pP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81" w:type="dxa"/>
                              <w:textDirection w:val="tbRlV"/>
                            </w:tcPr>
                            <w:p>
                              <w:pPr>
                                <w:spacing w:after="0" w:line="180" w:lineRule="auto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67456" behindDoc="1" locked="0" layoutInCell="1" allowOverlap="1" wp14:anchorId="278C8BC9" wp14:editId="5932BFC4">
                                        <wp:simplePos x="0" y="0"/>
                                        <wp:positionH relativeFrom="column">
                                          <wp:posOffset>3810</wp:posOffset>
                                        </wp:positionH>
                                        <wp:positionV relativeFrom="paragraph">
                                          <wp:posOffset>312420</wp:posOffset>
                                        </wp:positionV>
                                        <wp:extent cx="478790" cy="6278880"/>
                                        <wp:effectExtent l="38100" t="19050" r="54610" b="102870"/>
                                        <wp:wrapNone/>
                                        <wp:docPr id="76559734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47879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F552057" id="スクロール: 縦 1" o:spid="_x0000_s1026" type="#_x0000_t97" style="position:absolute;margin-left:.3pt;margin-top:24.6pt;width:37.7pt;height:494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反語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マスターＰ１７６　【 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20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あ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豈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ニ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〜[セ] ン（ヤ）】 〔読み〕(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豈に、～セン（ヤ)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 )＝〖訳〗「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 どうして〜しようか、いや〜しない。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」</w:t>
                              </w:r>
                            </w:p>
                          </w:tc>
                        </w:tr>
                      </w:tbl>
                      <w:p w14:paraId="6565445C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8FC7D8C" w14:textId="61E15068" w:rsidR="00415020" w:rsidRPr="006A66EB" w:rsidRDefault="00415020">
                        <w:pPr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863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57"/>
                          <w:gridCol w:w="26"/>
                          <w:gridCol w:w="299"/>
                          <w:gridCol w:w="281"/>
                        </w:tblGrid>
                        <w:tr w:rsidR="005D1AAD" w:rsidRPr="006A66EB" w14:paraId="68A7D0D8" w14:textId="58116FCE" w:rsidTr="004F13A9">
                          <w:trPr>
                            <w:trHeight w:hRule="exact" w:val="10776"/>
                            <w:tblCellSpacing w:w="0" w:type="dxa"/>
                          </w:trPr>
                          <w:tc>
                            <w:tcPr>
                              <w:tcW w:w="257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※軽いＡを挙げて（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抑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えて）、重いＣを強調する（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揚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げる）。</w:t>
                              </w:r>
                            </w:p>
                          </w:tc>
                          <w:tc>
                            <w:tcPr>
                              <w:tcW w:w="26" w:type="dxa"/>
                            </w:tcPr>
                            <w:p w14:paraId="28EBE5AF" w14:textId="77777777" w:rsidR="005D1AAD" w:rsidRPr="006A66EB" w:rsidRDefault="005D1AAD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99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抑揚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マスターＰ194【Ａ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スラ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12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2"/>
                                        <w:szCs w:val="20"/>
                                        <w:lang w:eastAsia="ja-JP"/>
                                      </w:rPr>
                                      <w:t>か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且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ツ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Ｂ、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12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2"/>
                                        <w:szCs w:val="20"/>
                                        <w:lang w:eastAsia="ja-JP"/>
                                      </w:rPr>
                                      <w:t>いは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況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ンヤ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Ｃ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ヲ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12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2"/>
                                        <w:szCs w:val="20"/>
                                        <w:lang w:eastAsia="ja-JP"/>
                                      </w:rPr>
                                      <w:t>や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乎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】〔読み〕(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Ａスラ且ツＢ、況ンヤＣ ヲヤ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)＝〖訳〗「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ＡでさえＢだ、ましてＣはなおさらだ。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」</w:t>
                              </w:r>
                            </w:p>
                          </w:tc>
                          <w:tc>
                            <w:tcPr>
                              <w:tcW w:w="281" w:type="dxa"/>
                              <w:textDirection w:val="tbRlV"/>
                            </w:tcPr>
                            <w:p w14:paraId="2FFB1C3C" w14:textId="77777777" w:rsidR="005D1AAD" w:rsidRPr="006A66EB" w:rsidRDefault="005D1AAD">
                              <w:pPr>
                                <w:spacing w:after="0" w:line="240" w:lineRule="auto"/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sz w:val="21"/>
                                  <w:szCs w:val="21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903CF81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23C43F4" w14:textId="21CD1486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631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24"/>
                          <w:gridCol w:w="23"/>
                          <w:gridCol w:w="284"/>
                        </w:tblGrid>
                        <w:tr w:rsidR="00415020" w:rsidRPr="006A66EB" w14:paraId="4647EB0D" w14:textId="77777777" w:rsidTr="004F13A9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24" w:type="dxa"/>
                              <w:textDirection w:val="tbRlV"/>
                            </w:tcPr>
                            <w:p>
                              <w:pPr>
                                <w:spacing w:after="0" w:line="240" w:lineRule="atLeast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※使役の対象に「ヲシテ」、動詞に「しむ」を送る。「 使 」=「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6"/>
                                  <w:szCs w:val="16"/>
                                  <w:lang w:eastAsia="ja-JP"/>
                                </w:rPr>
                                <w:t xml:space="preserve">令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 」「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6"/>
                                  <w:szCs w:val="16"/>
                                  <w:lang w:eastAsia="ja-JP"/>
                                </w:rPr>
                                <w:t xml:space="preserve">遣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 」「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6"/>
                                  <w:szCs w:val="16"/>
                                  <w:lang w:eastAsia="ja-JP"/>
                                </w:rPr>
                                <w:t xml:space="preserve">教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 」「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6"/>
                                  <w:szCs w:val="16"/>
                                  <w:lang w:eastAsia="ja-JP"/>
                                </w:rPr>
                                <w:t xml:space="preserve">俾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 」も同様。</w:t>
                              </w:r>
                            </w:p>
                          </w:tc>
                          <w:tc>
                            <w:tcPr>
                              <w:tcW w:w="23" w:type="dxa"/>
                            </w:tcPr>
                            <w:p w14:paraId="0178F0B0" w14:textId="77777777" w:rsidR="00415020" w:rsidRPr="006A66EB" w:rsidRDefault="00415020" w:rsidP="00514DC0">
                              <w:pPr>
                                <w:spacing w:line="240" w:lineRule="atLeast"/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extDirection w:val="tbRlV"/>
                            </w:tcPr>
                            <w:p>
                              <w:pPr>
                                <w:spacing w:after="0" w:line="240" w:lineRule="atLeast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使役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マスターＰ182【 使</w:t>
                              </w:r>
                              <w:r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二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 Ａ</w:t>
                              </w:r>
                              <w:r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ヲシテ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 Ｂ</w:t>
                              </w:r>
                              <w:r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（未然形） 】〔読み〕（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ＡヲシテＢ（セ、未然形）しむ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）＝〖訳〗「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EE0000"/>
                                  <w:sz w:val="20"/>
                                  <w:szCs w:val="20"/>
                                  <w:lang w:eastAsia="ja-JP"/>
                                </w:rPr>
                                <w:t xml:space="preserve">ＡにＢさせる。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」</w:t>
                              </w:r>
                            </w:p>
                          </w:tc>
                        </w:tr>
                      </w:tbl>
                      <w:p w14:paraId="5011327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192" w:type="dxa"/>
                      </w:tcPr>
                      <w:p w14:paraId="3ECAE8FC" w14:textId="0F33851B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single" w:sz="4" w:space="0" w:color="CBC9BD"/>
                        </w:tcBorders>
                        <w:tcMar>
                          <w:right w:w="113" w:type="dxa"/>
                        </w:tcMar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322B5B39" w14:textId="77777777">
                          <w:trPr>
                            <w:trHeight w:hRule="exact" w:val="140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</w:rPr>
                                <w:t xml:space="preserve">句法と語注</w:t>
                              </w:r>
                            </w:p>
                          </w:tc>
                        </w:tr>
                        <w:tr w:rsidR="00415020" w:rsidRPr="006A66EB" w14:paraId="6AC1CA7A" w14:textId="77777777">
                          <w:trPr>
                            <w:trHeight w:hRule="exact" w:val="2373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名前・意味・本文の箇所</w:t>
                              </w:r>
                            </w:p>
                          </w:tc>
                        </w:tr>
                      </w:tbl>
                      <w:p w14:paraId="27819625" w14:textId="13DD988E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42B1DBD3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  <w:tc>
                <w:tcPr>
                  <w:tcW w:w="113" w:type="dxa"/>
                </w:tcPr>
                <w:p w14:paraId="3C4B0911" w14:textId="0E77E7BF" w:rsidR="00415020" w:rsidRPr="006A66EB" w:rsidRDefault="00AC5BBE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noProof/>
                      <w:sz w:val="6"/>
                      <w:szCs w:val="28"/>
                      <w:lang w:eastAsia="ja-JP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455CDA00" wp14:editId="3E06E77F">
                            <wp:simplePos x="0" y="0"/>
                            <wp:positionH relativeFrom="column">
                              <wp:posOffset>32385</wp:posOffset>
                            </wp:positionH>
                            <wp:positionV relativeFrom="paragraph">
                              <wp:posOffset>4919</wp:posOffset>
                            </wp:positionV>
                            <wp:extent cx="1382395" cy="6492240"/>
                            <wp:effectExtent l="57150" t="19050" r="84455" b="99060"/>
                            <wp:wrapNone/>
                            <wp:docPr id="307499648" name="四角形: 角を丸くする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2395" cy="6492240"/>
                                    </a:xfrm>
                                    <a:prstGeom prst="roundRect">
                                      <a:avLst>
                                        <a:gd name="adj" fmla="val 83"/>
                                      </a:avLst>
                                    </a:prstGeom>
                                    <a:noFill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281022C" id="四角形: 角を丸くする 7" o:spid="_x0000_s1026" style="position:absolute;margin-left:2.55pt;margin-top:.4pt;width:108.85pt;height:511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" filled="f" strokecolor="black [3040]">
                            <v:shadow on="t" color="black" opacity="22937f" origin=",.5" offset="0,.63889mm"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511" w:type="dxa"/>
                </w:tcPr>
                <w:tbl>
                  <w:tblPr>
                    <w:tblW w:w="2511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80"/>
                    <w:gridCol w:w="34"/>
                    <w:gridCol w:w="680"/>
                    <w:gridCol w:w="34"/>
                    <w:gridCol w:w="680"/>
                    <w:gridCol w:w="34"/>
                    <w:gridCol w:w="369"/>
                  </w:tblGrid>
                  <w:tr w:rsidR="00415020" w:rsidRPr="006A66EB" w14:paraId="6A97F4A0" w14:textId="77777777">
                    <w:trPr>
                      <w:trHeight w:hRule="exact" w:val="10261"/>
                      <w:tblCellSpacing w:w="0" w:type="dxa"/>
                    </w:trPr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03F9A46D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4F13A9" w14:paraId="2A0E2482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360"/>
                                      <w:rPr>
                                        <w:rFonts w:ascii="UD デジタル教科書体 N" w:eastAsia="UD デジタル教科書体 N" w:hAnsiTheme="minorEastAsia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１．(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而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 意味：「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順接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　２．（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矣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）意味：「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強意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　３．（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於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）意味：「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場所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</w:t>
                                    </w:r>
                                  </w:p>
                                </w:tc>
                              </w:tr>
                            </w:tbl>
                            <w:p w14:paraId="7B9B6551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138AC951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498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  <w:gridCol w:w="249"/>
                              </w:tblGrid>
                              <w:tr w:rsidR="009B43D3" w:rsidRPr="004F13A9" w14:paraId="6A66E6CB" w14:textId="77777777" w:rsidTr="00327541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</w:tcPr>
                                  <w:tbl>
                                    <w:tblPr>
                                      <w:tblW w:w="249" w:type="dxa"/>
                                      <w:tblCellSpacing w:w="0" w:type="dxa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80" w:firstRow="0" w:lastRow="0" w:firstColumn="1" w:lastColumn="0" w:noHBand="0" w:noVBand="0"/>
                                    </w:tblPr>
                                    <w:tblGrid>
                                      <w:gridCol w:w="249"/>
                                    </w:tblGrid>
                                    <w:tr w:rsidR="009B43D3" w:rsidRPr="004F13A9" w14:paraId="1BAE263A" w14:textId="77777777" w:rsidTr="00C77363">
                                      <w:trPr>
                                        <w:trHeight w:hRule="exact" w:val="10261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249" w:type="dxa"/>
                                          <w:textDirection w:val="tbRlV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rPr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</w:pPr>
                                          <w:r>
                                            <w:rPr>
                                              <w:rFonts w:asciiTheme="minorEastAsia" w:hAnsiTheme="minorEastAsia" w:cs="UD デジタル教科書体 N" w:hint="eastAsia"/>
                                              <w:color w:val="1A1A1A"/>
                                              <w:spacing w:val="3"/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  <w:t xml:space="preserve">三　漢文基礎 「置き字」を参考に、本文中の置き字を３種、漢字一字で抜き出し、意味を書いてみよう。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FC3B95D" w14:textId="77777777" w:rsidR="009B43D3" w:rsidRPr="004F13A9" w:rsidRDefault="009B43D3" w:rsidP="009B43D3"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三　。　マスター Ｐ176</w:t>
                                    </w:r>
                                  </w:p>
                                </w:tc>
                              </w:tr>
                            </w:tbl>
                            <w:p w14:paraId="08B0DC21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B25932F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0B8C44A6" w14:textId="47489321" w:rsidR="00415020" w:rsidRPr="004F13A9" w:rsidRDefault="00415020">
                        <w:pPr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1713809B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79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  <w:gridCol w:w="397"/>
                              </w:tblGrid>
                              <w:tr w:rsidR="00E50EB3" w:rsidRPr="004F13A9" w14:paraId="67EFCA34" w14:textId="77777777" w:rsidTr="00195D5B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</w:tcPr>
                                  <w:tbl>
                                    <w:tblPr>
                                      <w:tblW w:w="397" w:type="dxa"/>
                                      <w:tblCellSpacing w:w="0" w:type="dxa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80" w:firstRow="0" w:lastRow="0" w:firstColumn="1" w:lastColumn="0" w:noHBand="0" w:noVBand="0"/>
                                    </w:tblPr>
                                    <w:tblGrid>
                                      <w:gridCol w:w="397"/>
                                    </w:tblGrid>
                                    <w:tr w:rsidR="00E50EB3" w:rsidRPr="004F13A9" w14:paraId="54A1F2D2" w14:textId="77777777" w:rsidTr="00C77363">
                                      <w:trPr>
                                        <w:trHeight w:hRule="exact" w:val="10261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397" w:type="dxa"/>
                                          <w:shd w:val="clear" w:color="auto" w:fill="F1EFE7"/>
                                          <w:textDirection w:val="tbRlV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ind w:firstLineChars="200" w:firstLine="360"/>
                                            <w:rPr>
                                              <w:rFonts w:ascii="UD デジタル教科書体 N" w:eastAsia="UD デジタル教科書体 N" w:hAnsiTheme="minorEastAsia" w:cs="UD デジタル教科書体 N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</w:pP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１．(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之 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読み「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の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　 ２．(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乎 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読み「 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の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　３．(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従 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読み「 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より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　４．(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哉 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読み「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や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EAC6525" w14:textId="77777777" w:rsidR="00E50EB3" w:rsidRPr="004F13A9" w:rsidRDefault="00E50EB3" w:rsidP="00E50EB3">
                                    <w:pPr>
                                      <w:spacing w:after="0" w:line="240" w:lineRule="auto"/>
                                      <w:ind w:firstLineChars="200" w:firstLine="320"/>
                                      <w:rPr>
                                        <w:rFonts w:asciiTheme="minorEastAsia" w:hAnsiTheme="minorEastAsia" w:cs="UD デジタル教科書体 N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320"/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句法名：（ 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EE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抑揚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 ）。意味：「 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EE0000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ＡでさえＢだ、ましてＣはなおさらＢだ。　　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」</w:t>
                                    </w:r>
                                  </w:p>
                                </w:tc>
                              </w:tr>
                            </w:tbl>
                            <w:p w14:paraId="752D2380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5FB7D3F1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4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</w:tblGrid>
                              <w:tr w:rsidR="00415020" w:rsidRPr="004F13A9" w14:paraId="0FEF82DC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二　漢文基礎 「ひらがなに直す字（助詞）」を参考に、本文中の助詞を４種、漢字一字で抜き出し、とその読み方を書こう。</w:t>
                                    </w:r>
                                  </w:p>
                                </w:tc>
                              </w:tr>
                            </w:tbl>
                            <w:p w14:paraId="727BEBD7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2398A8E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54855808" w14:textId="77777777" w:rsidR="00415020" w:rsidRPr="004F13A9" w:rsidRDefault="00415020">
                        <w:pPr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5D0ED5BF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4F13A9" w14:paraId="7A34B663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Theme="minorEastAsia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１．(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意志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)の助動詞「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」 ２．(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使役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)の助動詞「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しむ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」３．(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打消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)の助動詞「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ず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」４．(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推量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)の助動詞「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</w:t>
                                    </w:r>
                                  </w:p>
                                </w:tc>
                              </w:tr>
                            </w:tbl>
                            <w:p w14:paraId="5345DC7D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3A28903C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4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</w:tblGrid>
                              <w:tr w:rsidR="00415020" w:rsidRPr="004F13A9" w14:paraId="3CD10242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一　★ 書き下し文を読んで、隠れている助動詞４種類とその意味を書き抜こう！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vertAlign w:val="superscript"/>
                                        <w:lang w:eastAsia="ja-JP"/>
                                      </w:rPr>
                                      <w:t>※重複している意味のものは除く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スコア：　　／４</w:t>
                                    </w:r>
                                  </w:p>
                                </w:tc>
                              </w:tr>
                            </w:tbl>
                            <w:p w14:paraId="39506A67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D2AE28C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1141C664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6665953D" w14:textId="77777777">
                          <w:trPr>
                            <w:trHeight w:hRule="exact" w:val="2808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  <w:lang w:eastAsia="ja-JP"/>
                                </w:rPr>
                                <w:t xml:space="preserve">一　文法・訓点の確認</w:t>
                              </w:r>
                            </w:p>
                          </w:tc>
                        </w:tr>
                        <w:tr w:rsidR="00415020" w:rsidRPr="006A66EB" w14:paraId="480D9751" w14:textId="77777777">
                          <w:trPr>
                            <w:trHeight w:hRule="exact" w:val="2373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わかったことを書きこめ</w:t>
                              </w:r>
                            </w:p>
                          </w:tc>
                        </w:tr>
                      </w:tbl>
                      <w:p w14:paraId="4C72C90E" w14:textId="203999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62909675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080F7250" w14:textId="52DADB5F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53A10DF3" w14:textId="1602EA5C" w:rsidR="00415020" w:rsidRPr="006A66EB" w:rsidRDefault="00415020">
            <w:pPr>
              <w:rPr>
                <w:sz w:val="28"/>
                <w:szCs w:val="28"/>
                <w:lang w:eastAsia="ja-JP"/>
              </w:rPr>
            </w:pPr>
          </w:p>
        </w:tc>
        <w:tc>
          <w:tcPr>
            <w:tcW w:w="7030" w:type="dxa"/>
          </w:tcPr>
          <w:tbl>
            <w:tblPr>
              <w:tblW w:w="7030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030"/>
            </w:tblGrid>
            <w:tr w:rsidR="00415020" w:rsidRPr="006A66EB" w14:paraId="0BFDD488" w14:textId="77777777" w:rsidTr="006653D2">
              <w:trPr>
                <w:trHeight w:hRule="exact" w:val="4540"/>
                <w:tblCellSpacing w:w="0" w:type="dxa"/>
              </w:trPr>
              <w:tc>
                <w:tcPr>
                  <w:tcW w:w="7030" w:type="dxa"/>
                  <w:tcMar>
                    <w:bottom w:w="85" w:type="dxa"/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34"/>
                    <w:gridCol w:w="22"/>
                    <w:gridCol w:w="634"/>
                    <w:gridCol w:w="22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369"/>
                  </w:tblGrid>
                  <w:tr w:rsidR="00415020" w:rsidRPr="006A66EB" w14:paraId="243E8311" w14:textId="77777777" w:rsidTr="006653D2">
                    <w:trPr>
                      <w:trHeight w:hRule="exact" w:val="4398"/>
                      <w:tblCellSpacing w:w="0" w:type="dxa"/>
                    </w:trPr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10AAC79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⑩</w:t>
                              </w:r>
                            </w:p>
                          </w:tc>
                        </w:tr>
                        <w:tr w:rsidR="00415020" w:rsidRPr="00723CBC" w14:paraId="3832BCC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53B295E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士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趨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燕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29AEF67C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0D80EDF2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635139D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70808B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⑨</w:t>
                              </w:r>
                            </w:p>
                          </w:tc>
                        </w:tr>
                        <w:tr w:rsidR="00415020" w:rsidRPr="00723CBC" w14:paraId="64C328A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6C31934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昭王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メテ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改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キテ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宮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、師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65AACE8F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DFB6D4E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19D0CA0" w14:textId="7FB0239C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3F5E31E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⑧</w:t>
                              </w:r>
                            </w:p>
                          </w:tc>
                        </w:tr>
                        <w:tr w:rsidR="00415020" w:rsidRPr="00723CBC" w14:paraId="0BC0D8E5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33C7E75F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ナル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賢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於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ヨリ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者、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豈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シトセンヤ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遠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哉。」</w:t>
                                    </w:r>
                                  </w:p>
                                </w:tc>
                              </w:tr>
                            </w:tbl>
                            <w:p w14:paraId="1703E6F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004D7507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68F4AFC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59F5CA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⑦</w:t>
                              </w:r>
                            </w:p>
                          </w:tc>
                        </w:tr>
                        <w:tr w:rsidR="00415020" w:rsidRPr="00723CBC" w14:paraId="12A6CD2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0FF0B5DE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今王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ズ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セバ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三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サント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致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士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ヅ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先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メヨ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207DBC20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41812A1" w14:textId="2B633562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4A8F6156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096E4BE4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⑥</w:t>
                              </w:r>
                            </w:p>
                          </w:tc>
                        </w:tr>
                        <w:tr w:rsidR="00415020" w:rsidRPr="00723CBC" w14:paraId="3EBD4CB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3ADA01B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ズシテ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期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ナラ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年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、千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者三。</w:t>
                                    </w:r>
                                  </w:p>
                                </w:tc>
                              </w:tr>
                            </w:tbl>
                            <w:p w14:paraId="587FED3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7F352FF1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67D2F7B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D76090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⑤</w:t>
                              </w:r>
                            </w:p>
                          </w:tc>
                        </w:tr>
                        <w:tr w:rsidR="00415020" w:rsidRPr="00723CBC" w14:paraId="40F2FEB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1B6D624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今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ラン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矣。』</w:t>
                                    </w:r>
                                  </w:p>
                                </w:tc>
                              </w:tr>
                            </w:tbl>
                            <w:p w14:paraId="7E41E4C9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45216F98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EC2E2E7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84986B1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4969EA15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412EF07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人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、『死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スラ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且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フ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ケル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生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ヲヤ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乎。</w:t>
                                    </w:r>
                                  </w:p>
                                </w:tc>
                              </w:tr>
                            </w:tbl>
                            <w:p w14:paraId="40CB1177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7F45F806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A48FA90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A09896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676B380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F7A82E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死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骨五百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而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返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。君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怒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49FC1981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1750B63D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E6C1243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DA0C31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769B100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082DCCBB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「古之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君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下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ツテ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以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ムル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使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三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メ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求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者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上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6013E73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35C3134B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7C7FEFD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42840D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4E800A7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F2290F5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昭王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カントス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招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賢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</w:t>
                                    </w:r>
                                  </w:p>
                                </w:tc>
                              </w:tr>
                            </w:tbl>
                            <w:p w14:paraId="5C1FE423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11DC1A9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D9B28BE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723CBC" w14:paraId="2C613CD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369" w:type="dxa"/>
                            </w:tcPr>
                            <w:p w14:paraId="1476CB48" w14:textId="77777777" w:rsidR="00415020" w:rsidRPr="00723CBC" w:rsidRDefault="00415020">
                              <w:pPr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29A1FFBE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pacing w:val="12"/>
                                  <w:sz w:val="23"/>
                                  <w:szCs w:val="23"/>
                                </w:rPr>
                                <w:t xml:space="preserve">『十八史略』刪修</w:t>
                              </w:r>
                            </w:p>
                          </w:tc>
                        </w:tr>
                      </w:tbl>
                      <w:p w14:paraId="46DCEB5F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</w:tr>
                </w:tbl>
                <w:p w14:paraId="0D36D7B4" w14:textId="3FF85649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  <w:tr w:rsidR="00415020" w:rsidRPr="006A66EB" w14:paraId="5DC347B3" w14:textId="77777777">
              <w:trPr>
                <w:trHeight w:hRule="exact" w:val="170"/>
                <w:tblCellSpacing w:w="0" w:type="dxa"/>
              </w:trPr>
              <w:tc>
                <w:tcPr>
                  <w:tcW w:w="7030" w:type="dxa"/>
                  <w:tcBorders>
                    <w:bottom w:val="single" w:sz="4" w:space="0" w:color="CBC9BD"/>
                  </w:tcBorders>
                </w:tcPr>
                <w:p w14:paraId="23CF2B77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415020" w:rsidRPr="006A66EB" w14:paraId="283F60DB" w14:textId="77777777">
              <w:trPr>
                <w:trHeight w:hRule="exact" w:val="5954"/>
                <w:tblCellSpacing w:w="0" w:type="dxa"/>
              </w:trPr>
              <w:tc>
                <w:tcPr>
                  <w:tcW w:w="7030" w:type="dxa"/>
                  <w:tcMar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73"/>
                    <w:gridCol w:w="22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5"/>
                    <w:gridCol w:w="672"/>
                    <w:gridCol w:w="20"/>
                    <w:gridCol w:w="677"/>
                  </w:tblGrid>
                  <w:tr w:rsidR="00415020" w:rsidRPr="006A66EB" w14:paraId="5883A186" w14:textId="77777777" w:rsidTr="006A66EB">
                    <w:trPr>
                      <w:trHeight w:hRule="exact" w:val="5954"/>
                      <w:tblCellSpacing w:w="0" w:type="dxa"/>
                    </w:trPr>
                    <w:tc>
                      <w:tcPr>
                        <w:tcW w:w="673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0DCFA4D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⑩</w:t>
                              </w:r>
                            </w:p>
                          </w:tc>
                        </w:tr>
                        <w:tr w:rsidR="00415020" w:rsidRPr="006A66EB" w14:paraId="0CCA7AE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0908C708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="00AC5BBE" w:rsidRPr="006A66EB">
                                      <w:rPr>
                                        <w:noProof/>
                                        <w:sz w:val="6"/>
                                        <w:szCs w:val="28"/>
                                        <w:lang w:eastAsia="ja-JP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anchor distT="0" distB="0" distL="114300" distR="114300" simplePos="0" relativeHeight="251696128" behindDoc="0" locked="0" layoutInCell="1" allowOverlap="1" wp14:anchorId="63E36DEE" wp14:editId="26FD3F8B">
                                              <wp:simplePos x="0" y="0"/>
                                              <wp:positionH relativeFrom="column">
                                                <wp:posOffset>-499110</wp:posOffset>
                                              </wp:positionH>
                                              <wp:positionV relativeFrom="paragraph">
                                                <wp:posOffset>-3230245</wp:posOffset>
                                              </wp:positionV>
                                              <wp:extent cx="4592045" cy="6492268"/>
                                              <wp:effectExtent l="57150" t="19050" r="75565" b="99060"/>
                                              <wp:wrapNone/>
                                              <wp:docPr id="1793923489" name="四角形: 角を丸くする 7"/>
                                              <wp:cNvGraphicFramePr/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4592045" cy="6492268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3055"/>
                                                        </a:avLst>
                                                      </a:prstGeom>
                                                      <a:noFill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3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  <wp14:sizeRelH relativeFrom="margin">
                                                <wp14:pctWidth>0</wp14:pctWidth>
                                              </wp14:sizeRelH>
                                              <wp14:sizeRelV relativeFrom="margin">
                                                <wp14:pctHeight>0</wp14:pctHeight>
                                              </wp14:sizeRelV>
                                            </wp:anchor>
                                          </w:drawing>
                                        </mc:Choice>
                                        <mc:Fallback>
                                          <w:pict>
                                            <v:roundrect w14:anchorId="76BC92E3" id="四角形: 角を丸くする 7" o:spid="_x0000_s1026" style="position:absolute;margin-left:-39.3pt;margin-top:-254.35pt;width:361.6pt;height:51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" filled="f" strokecolor="black [3040]">
                                              <v:shadow on="t" color="black" opacity="22937f" origin=",.5" offset="0,.63889mm"/>
                                            </v:roundrect>
                                          </w:pict>
                                        </mc:Fallback>
                                      </mc:AlternateConten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ここ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に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お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いて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し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士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あらそ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ひて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えん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燕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に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おもむ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趨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く。</w:t>
                                    </w:r>
                                  </w:p>
                                </w:tc>
                              </w:tr>
                            </w:tbl>
                            <w:p w14:paraId="30C83C9F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ED8B86B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2" w:type="dxa"/>
                      </w:tcPr>
                      <w:p w14:paraId="6B27C0ED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697CD8C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⑨</w:t>
                              </w:r>
                            </w:p>
                          </w:tc>
                        </w:tr>
                        <w:tr w:rsidR="00415020" w:rsidRPr="006A66EB" w14:paraId="649D987C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6E1214AB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ここ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に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お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いて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しようわう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昭王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の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ため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に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あら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改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めて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きゆう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宮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を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きづ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きて、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これ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に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しじ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師事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す。</w:t>
                                    </w:r>
                                  </w:p>
                                </w:tc>
                              </w:tr>
                            </w:tbl>
                            <w:p w14:paraId="46AFE2D3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CEFB31A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62B6AF0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1BECE71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⑧</w:t>
                              </w:r>
                            </w:p>
                          </w:tc>
                        </w:tr>
                        <w:tr w:rsidR="00415020" w:rsidRPr="006A66EB" w14:paraId="7594057E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002EC2E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んや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より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賢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なる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もの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、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あ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豈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に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せんり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千里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を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とほ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遠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しとせんや。」と。</w:t>
                                    </w:r>
                                  </w:p>
                                </w:tc>
                              </w:tr>
                            </w:tbl>
                            <w:p w14:paraId="1CF81D98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AA3A09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255B255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1FC51C9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⑦</w:t>
                              </w:r>
                            </w:p>
                          </w:tc>
                        </w:tr>
                        <w:tr w:rsidR="00415020" w:rsidRPr="006A66EB" w14:paraId="19463250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151A5D6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いま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今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わう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かなら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ず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し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士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を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いた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致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さんと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ほつ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せば、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ま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先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づ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より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はじ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めよ。</w:t>
                                    </w:r>
                                  </w:p>
                                </w:tc>
                              </w:tr>
                            </w:tbl>
                            <w:p w14:paraId="2F7E3F11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504F750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A908025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34379E2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⑥</w:t>
                              </w:r>
                            </w:p>
                          </w:tc>
                        </w:tr>
                        <w:tr w:rsidR="00415020" w:rsidRPr="006A66EB" w14:paraId="294A1333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3087FAD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きねん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期年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ならずして、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せんり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千里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の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うま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いた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る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もの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さん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6BAEBB08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19CF5795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425FB09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740C012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⑤</w:t>
                              </w:r>
                            </w:p>
                          </w:tc>
                        </w:tr>
                        <w:tr w:rsidR="00415020" w:rsidRPr="006A66EB" w14:paraId="303DA028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4B31BE51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うま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いま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今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に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いた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らん。』と。</w:t>
                                    </w:r>
                                  </w:p>
                                </w:tc>
                              </w:tr>
                            </w:tbl>
                            <w:p w14:paraId="4E5F11E0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735F9F2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7CC28377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53D4E1DD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6A66EB" w14:paraId="750DBC52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93AF9C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けんじん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涓人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はく、『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しば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死馬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すら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且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つ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これ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を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ふ、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んや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生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ける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  <w:lang w:eastAsia="ja-JP"/>
                                            </w:rPr>
                                            <w:t>もの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をや。</w:t>
                                    </w:r>
                                  </w:p>
                                </w:tc>
                              </w:tr>
                            </w:tbl>
                            <w:p w14:paraId="568CDD2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AFE7FB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0774982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3B2612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6A66EB" w14:paraId="7E4A4ED0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232F4A3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しば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死馬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の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ほね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骨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を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ごひやくきん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五百金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に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ひて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かへ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返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る。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きみ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君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いか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怒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る。</w:t>
                                    </w:r>
                                  </w:p>
                                </w:tc>
                              </w:tr>
                            </w:tbl>
                            <w:p w14:paraId="17DFC30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03BE8F42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5" w:type="dxa"/>
                      </w:tcPr>
                      <w:p w14:paraId="408A76AC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2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2C1B2D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6A66EB" w14:paraId="7AB984AA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832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832"/>
                              </w:tblGrid>
                              <w:tr w:rsidR="00415020" w:rsidRPr="006A66EB" w14:paraId="21C5E9FD" w14:textId="77777777" w:rsidTr="006A66EB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832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「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0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いにしへ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古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の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0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きみ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君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に、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0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せんきん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千金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を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0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もつ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以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つて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0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けんじん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涓人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をして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0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せんり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千里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の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0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うま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を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0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もと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求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めしむる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0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もの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0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あ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  <w:lang w:eastAsia="ja-JP"/>
                                            </w:rPr>
                                            <w:t>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り。</w:t>
                                    </w:r>
                                  </w:p>
                                </w:tc>
                              </w:tr>
                            </w:tbl>
                            <w:p w14:paraId="40AE532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A236B1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20"/>
                            <w:szCs w:val="20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7BD10D06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7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417B139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6A66EB" w14:paraId="458831A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F9052AC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しようわう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昭王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けんじや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賢者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を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まね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招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かんとす。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2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12"/>
                                              <w:szCs w:val="12"/>
                                            </w:rPr>
                                            <w:t>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EE0000"/>
                                              <w:sz w:val="20"/>
                                              <w:szCs w:val="20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</w:rPr>
                                      <w:t xml:space="preserve">はく、</w:t>
                                    </w:r>
                                  </w:p>
                                </w:tc>
                              </w:tr>
                            </w:tbl>
                            <w:p w14:paraId="4EC0624E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14E60CB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</w:tr>
                </w:tbl>
                <w:p w14:paraId="4CD87CFA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</w:tbl>
          <w:p w14:paraId="227389D4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</w:rPr>
            </w:pPr>
          </w:p>
        </w:tc>
        <w:tc>
          <w:tcPr>
            <w:tcW w:w="142" w:type="dxa"/>
          </w:tcPr>
          <w:p w14:paraId="457B3C71" w14:textId="77777777" w:rsidR="00415020" w:rsidRPr="006A66EB" w:rsidRDefault="00415020">
            <w:pPr>
              <w:rPr>
                <w:sz w:val="28"/>
                <w:szCs w:val="28"/>
              </w:rPr>
            </w:pPr>
          </w:p>
        </w:tc>
        <w:tc>
          <w:tcPr>
            <w:tcW w:w="1361" w:type="dxa"/>
            <w:tcBorders>
              <w:left w:val="single" w:sz="8" w:space="0" w:color="1A1A1A"/>
            </w:tcBorders>
            <w:tcMar>
              <w:left w:w="85" w:type="dxa"/>
            </w:tcMar>
          </w:tcPr>
          <w:tbl>
            <w:tblPr>
              <w:tblW w:w="1253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14"/>
              <w:gridCol w:w="57"/>
              <w:gridCol w:w="482"/>
            </w:tblGrid>
            <w:tr w:rsidR="00415020" w:rsidRPr="006A66EB" w14:paraId="6A282F7F" w14:textId="77777777">
              <w:trPr>
                <w:trHeight w:hRule="exact" w:val="10261"/>
                <w:tblCellSpacing w:w="0" w:type="dxa"/>
              </w:trPr>
              <w:tc>
                <w:tcPr>
                  <w:tcW w:w="714" w:type="dxa"/>
                </w:tcPr>
                <w:tbl>
                  <w:tblPr>
                    <w:tblW w:w="714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714"/>
                  </w:tblGrid>
                  <w:tr w:rsidR="00415020" w:rsidRPr="006A66EB" w14:paraId="2F261056" w14:textId="77777777" w:rsidTr="00C14E32">
                    <w:trPr>
                      <w:trHeight w:hRule="exact" w:val="5674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</w:tcPr>
                      <w:p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spacing w:val="4"/>
                            <w:sz w:val="21"/>
                            <w:szCs w:val="21"/>
                            <w:lang w:eastAsia="ja-JP"/>
                          </w:rPr>
                          <w:t xml:space="preserve">次の訓読文を書き下し文に改めよ。完成したら音読せよ。</w:t>
                        </w:r>
                      </w:p>
                    </w:tc>
                  </w:tr>
                  <w:tr w:rsidR="00415020" w:rsidRPr="006A66EB" w14:paraId="51A36D66" w14:textId="77777777" w:rsidTr="00C14E32">
                    <w:trPr>
                      <w:trHeight w:hRule="exact" w:val="4676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  <w:vAlign w:val="bottom"/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6B6B63"/>
                            <w:sz w:val="21"/>
                            <w:szCs w:val="21"/>
                          </w:rPr>
                          <w:t xml:space="preserve">二年　　組　　　番　氏名</w:t>
                        </w:r>
                      </w:p>
                    </w:tc>
                  </w:tr>
                </w:tbl>
                <w:p w14:paraId="05A8C1F7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  <w:tc>
                <w:tcPr>
                  <w:tcW w:w="57" w:type="dxa"/>
                </w:tcPr>
                <w:p w14:paraId="3625E764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82" w:type="dxa"/>
                  <w:textDirection w:val="tbRlV"/>
                </w:tcPr>
                <w:p>
                  <w:pPr>
                    <w:rPr>
                      <w:sz w:val="28"/>
                      <w:szCs w:val="28"/>
                      <w:lang w:eastAsia="ja-JP"/>
                    </w:rPr>
                  </w:pPr>
                  <w:r>
                    <w:rPr>
                      <w:rFonts w:ascii="UD デジタル教科書体 N" w:eastAsia="UD デジタル教科書体 N" w:hAnsi="UD デジタル教科書体 N" w:cs="UD デジタル教科書体 N"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【古典探究】</w:t>
                  </w:r>
                  <w:r>
                    <w:rPr>
                      <w:rFonts w:ascii="UD デジタル教科書体 N" w:eastAsia="UD デジタル教科書体 N" w:hAnsi="UD デジタル教科書体 N" w:cs="UD デジタル教科書体 N"/>
                      <w:b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　『十八史略』より「先従隗始」　書き下しプリント　①</w:t>
                  </w:r>
                </w:p>
              </w:tc>
            </w:tr>
          </w:tbl>
          <w:p w14:paraId="22B2FC8C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</w:tr>
    </w:tbl>
    <w:p w14:paraId="5D813E1E" w14:textId="0FBE3159" w:rsidR="00415020" w:rsidRPr="006A66EB" w:rsidRDefault="004B7FA4">
      <w:pPr>
        <w:spacing w:after="0" w:line="20" w:lineRule="exact"/>
        <w:rPr>
          <w:sz w:val="6"/>
          <w:szCs w:val="28"/>
          <w:lang w:eastAsia="ja-JP"/>
        </w:rPr>
        <w:sectPr w:rsidR="00415020" w:rsidRPr="006A66EB" w:rsidSect="00034616">
          <w:pgSz w:w="16838" w:h="11906" w:orient="landscape"/>
          <w:pgMar w:top="850" w:right="907" w:bottom="794" w:left="907" w:header="0" w:footer="0" w:gutter="0"/>
          <w:cols w:space="720"/>
          <w:docGrid w:linePitch="360"/>
        </w:sectPr>
      </w:pPr>
      <w:r w:rsidRPr="006A66EB">
        <w:rPr>
          <w:noProof/>
          <w:sz w:val="6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B23FF2" wp14:editId="6EAEF02C">
                <wp:simplePos x="0" y="0"/>
                <wp:positionH relativeFrom="column">
                  <wp:posOffset>1548841</wp:posOffset>
                </wp:positionH>
                <wp:positionV relativeFrom="paragraph">
                  <wp:posOffset>-6197098</wp:posOffset>
                </wp:positionV>
                <wp:extent cx="513436" cy="6272056"/>
                <wp:effectExtent l="57150" t="19050" r="58420" b="90805"/>
                <wp:wrapNone/>
                <wp:docPr id="782899888" name="スクロール: 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436" cy="6272056"/>
                        </a:xfrm>
                        <a:prstGeom prst="verticalScroll">
                          <a:avLst>
                            <a:gd name="adj" fmla="val 951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462A1" id="スクロール: 縦 1" o:spid="_x0000_s1026" type="#_x0000_t97" style="position:absolute;margin-left:121.95pt;margin-top:-487.95pt;width:40.45pt;height:493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" adj="2054" filled="f" strokecolor="black [3213]">
                <v:shadow on="t" color="black" opacity="22937f" origin=",.5" offset="0,.63889mm"/>
              </v:shape>
            </w:pict>
          </mc:Fallback>
        </mc:AlternateContent>
      </w:r>
    </w:p>
    <w:tbl>
      <w:tblPr>
        <w:tblW w:w="15024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80" w:firstRow="0" w:lastRow="0" w:firstColumn="1" w:lastColumn="0" w:noHBand="0" w:noVBand="0"/>
      </w:tblPr>
      <w:tblGrid>
        <w:gridCol w:w="6349"/>
        <w:gridCol w:w="142"/>
        <w:gridCol w:w="7030"/>
        <w:gridCol w:w="142"/>
        <w:gridCol w:w="1361"/>
      </w:tblGrid>
      <w:tr w:rsidR="00415020" w:rsidRPr="006A66EB" w14:paraId="7B4CD6B0" w14:textId="77777777" w:rsidTr="00835FF8">
        <w:trPr>
          <w:trHeight w:hRule="exact" w:val="10261"/>
          <w:tblCellSpacing w:w="0" w:type="dxa"/>
        </w:trPr>
        <w:tc>
          <w:tcPr>
            <w:tcW w:w="6349" w:type="dxa"/>
            <w:tcBorders>
              <w:right w:val="single" w:sz="4" w:space="0" w:color="9B9A8E"/>
            </w:tcBorders>
            <w:tcMar>
              <w:right w:w="113" w:type="dxa"/>
            </w:tcMar>
          </w:tcPr>
          <w:tbl>
            <w:tblPr>
              <w:tblW w:w="6226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3602"/>
              <w:gridCol w:w="226"/>
              <w:gridCol w:w="2398"/>
            </w:tblGrid>
            <w:tr w:rsidR="00415020" w:rsidRPr="006A66EB" w14:paraId="1B3373AD" w14:textId="77777777" w:rsidTr="0005559D">
              <w:trPr>
                <w:trHeight w:hRule="exact" w:val="10261"/>
                <w:tblCellSpacing w:w="0" w:type="dxa"/>
              </w:trPr>
              <w:tc>
                <w:tcPr>
                  <w:tcW w:w="3602" w:type="dxa"/>
                </w:tcPr>
                <w:tbl>
                  <w:tblPr>
                    <w:tblW w:w="3689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479"/>
                    <w:gridCol w:w="40"/>
                    <w:gridCol w:w="478"/>
                    <w:gridCol w:w="40"/>
                    <w:gridCol w:w="478"/>
                    <w:gridCol w:w="40"/>
                    <w:gridCol w:w="1564"/>
                    <w:gridCol w:w="256"/>
                    <w:gridCol w:w="30"/>
                    <w:gridCol w:w="284"/>
                  </w:tblGrid>
                  <w:tr w:rsidR="005D1AAD" w:rsidRPr="006A66EB" w14:paraId="4202401E" w14:textId="0416ACF1" w:rsidTr="00723CBC">
                    <w:trPr>
                      <w:trHeight w:hRule="exact" w:val="10261"/>
                      <w:tblCellSpacing w:w="0" w:type="dxa"/>
                    </w:trPr>
                    <w:tc>
                      <w:tcPr>
                        <w:tcW w:w="479" w:type="dxa"/>
                      </w:tcPr>
                      <w:tbl>
                        <w:tblPr>
                          <w:tblW w:w="47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30"/>
                          <w:gridCol w:w="23"/>
                          <w:gridCol w:w="226"/>
                        </w:tblGrid>
                        <w:tr w:rsidR="005D1AAD" w:rsidRPr="00A31F8C" w14:paraId="0369E444" w14:textId="77777777" w:rsidTr="00704A69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30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650" w:firstLine="1170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noProof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88960" behindDoc="0" locked="0" layoutInCell="1" allowOverlap="1" wp14:anchorId="7D92C830" wp14:editId="0FC8815B">
                                        <wp:simplePos x="0" y="0"/>
                                        <wp:positionH relativeFrom="column">
                                          <wp:posOffset>-32537</wp:posOffset>
                                        </wp:positionH>
                                        <wp:positionV relativeFrom="paragraph">
                                          <wp:posOffset>-63500</wp:posOffset>
                                        </wp:positionV>
                                        <wp:extent cx="980080" cy="6532245"/>
                                        <wp:effectExtent l="57150" t="19050" r="48895" b="97155"/>
                                        <wp:wrapNone/>
                                        <wp:docPr id="1807513101" name="スクロール: 縦 16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980080" cy="6532245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4570"/>
                                                  </a:avLst>
                                                </a:prstGeom>
                                                <a:noFill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3">
                                                  <a:schemeClr val="dk1"/>
                                                </a:fillRef>
                                                <a:effectRef idx="2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59F32A7B" id="スクロール: 縦 16" o:spid="_x0000_s1026" type="#_x0000_t97" style="position:absolute;margin-left:-2.55pt;margin-top:-5pt;width:77.15pt;height:514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" adj="987" filled="f" strokecolor="black [3040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本文の「 まず身近な隗を優遇して評判を作れ 」という意とは離れている。</w:t>
                              </w:r>
                            </w:p>
                          </w:tc>
                          <w:tc>
                            <w:tcPr>
                              <w:tcW w:w="23" w:type="dxa"/>
                            </w:tcPr>
                            <w:p w14:paraId="1EB3DD12" w14:textId="77777777" w:rsidR="005D1AAD" w:rsidRPr="00A31F8C" w:rsidRDefault="005D1AAD" w:rsidP="00723CBC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26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color w:val="1B3A6B"/>
                                  <w:sz w:val="18"/>
                                  <w:szCs w:val="18"/>
                                  <w:lang w:eastAsia="ja-JP"/>
                                </w:rPr>
                                <w:t xml:space="preserve">現代の用法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今は「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8"/>
                                  <w:szCs w:val="18"/>
                                  <w:lang w:eastAsia="ja-JP"/>
                                </w:rPr>
                                <w:t xml:space="preserve">まず自分から始めよ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 」「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EE0000"/>
                                  <w:sz w:val="18"/>
                                  <w:szCs w:val="18"/>
                                  <w:lang w:eastAsia="ja-JP"/>
                                </w:rPr>
                                <w:t xml:space="preserve">言い出した者から実行せよ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 」の意で使い、</w:t>
                              </w:r>
                            </w:p>
                          </w:tc>
                        </w:tr>
                      </w:tbl>
                      <w:p w14:paraId="1066A54D" w14:textId="77777777" w:rsidR="005D1AAD" w:rsidRPr="00A31F8C" w:rsidRDefault="005D1AAD" w:rsidP="00723CBC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4CE02EF9" w14:textId="77777777" w:rsidR="005D1AAD" w:rsidRPr="00A31F8C" w:rsidRDefault="005D1AAD" w:rsidP="00723CBC">
                        <w:pPr>
                          <w:spacing w:line="24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78" w:type="dxa"/>
                      </w:tcPr>
                      <w:tbl>
                        <w:tblPr>
                          <w:tblW w:w="47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30"/>
                          <w:gridCol w:w="20"/>
                          <w:gridCol w:w="229"/>
                        </w:tblGrid>
                        <w:tr w:rsidR="005D1AAD" w:rsidRPr="00A31F8C" w14:paraId="1450632C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31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ind w:firstLineChars="650" w:firstLine="117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て詩に詠まれた。楽毅・鄒衍らが集まり、燕は一時斉を破るまでに強くなる。</w:t>
                              </w:r>
                            </w:p>
                          </w:tc>
                          <w:tc>
                            <w:tcPr>
                              <w:tcW w:w="17" w:type="dxa"/>
                            </w:tcPr>
                            <w:p w14:paraId="1EDDD167" w14:textId="77777777" w:rsidR="005D1AAD" w:rsidRPr="00A31F8C" w:rsidRDefault="005D1AAD" w:rsidP="00472D61">
                              <w:pPr>
                                <w:spacing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31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color w:val="1B3A6B"/>
                                  <w:sz w:val="18"/>
                                  <w:szCs w:val="18"/>
                                  <w:lang w:eastAsia="ja-JP"/>
                                </w:rPr>
                                <w:t xml:space="preserve">黄金台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        昭王が賢者を迎えるために築いたという台は、のちに黄金台と呼ばれ、人材を求める心の象徴とし</w:t>
                              </w:r>
                            </w:p>
                          </w:tc>
                        </w:tr>
                      </w:tbl>
                      <w:p w14:paraId="6AF93DD0" w14:textId="77777777" w:rsidR="005D1AAD" w:rsidRPr="00A31F8C" w:rsidRDefault="005D1AAD" w:rsidP="00472D61">
                        <w:pPr>
                          <w:spacing w:after="0" w:line="12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6C5428E" w14:textId="77777777" w:rsidR="005D1AAD" w:rsidRPr="00A31F8C" w:rsidRDefault="005D1AAD" w:rsidP="00472D61">
                        <w:pPr>
                          <w:spacing w:line="12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78" w:type="dxa"/>
                      </w:tcPr>
                      <w:tbl>
                        <w:tblPr>
                          <w:tblW w:w="24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45"/>
                        </w:tblGrid>
                        <w:tr w:rsidR="00A31F8C" w:rsidRPr="00A31F8C" w14:paraId="7AA359EF" w14:textId="77777777" w:rsidTr="00A31F8C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45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color w:val="1B3A6B"/>
                                  <w:sz w:val="18"/>
                                  <w:szCs w:val="18"/>
                                  <w:lang w:eastAsia="ja-JP"/>
                                </w:rPr>
                                <w:t xml:space="preserve">出典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         『十八史略』は元の曾先之が十八種の史書を要約した書。この話はもと『戦国策』燕策に見える。</w:t>
                              </w:r>
                            </w:p>
                          </w:tc>
                        </w:tr>
                      </w:tbl>
                      <w:p w14:paraId="67BE2C65" w14:textId="77777777" w:rsidR="005D1AAD" w:rsidRPr="00A31F8C" w:rsidRDefault="005D1AAD" w:rsidP="00472D61">
                        <w:pPr>
                          <w:spacing w:after="0" w:line="20" w:lineRule="exact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05BA013A" w14:textId="77777777" w:rsidR="005D1AAD" w:rsidRPr="006A66EB" w:rsidRDefault="005D1AAD" w:rsidP="005D1AAD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1564" w:type="dxa"/>
                        <w:tcBorders>
                          <w:right w:val="single" w:sz="4" w:space="0" w:color="CBC9BD"/>
                        </w:tcBorders>
                        <w:tcMar>
                          <w:right w:w="113" w:type="dxa"/>
                        </w:tcMar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5D1AAD" w:rsidRPr="006A66EB" w14:paraId="3845FC7A" w14:textId="77777777" w:rsidTr="00704A69">
                          <w:trPr>
                            <w:trHeight w:hRule="exact" w:val="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5D1AAD" w:rsidRPr="006A66EB" w14:paraId="73A39E99" w14:textId="77777777">
                          <w:trPr>
                            <w:trHeight w:hRule="exact" w:val="2165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7083C68" w14:textId="0461F898" w:rsidR="005D1AAD" w:rsidRPr="006A66EB" w:rsidRDefault="00835FF8" w:rsidP="005D1AAD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  <w:r w:rsidRPr="006A66EB">
                          <w:rPr>
                            <w:noProof/>
                            <w:sz w:val="6"/>
                            <w:szCs w:val="28"/>
                            <w:lang w:eastAsia="ja-JP"/>
                          </w:rPr>
                          <mc:AlternateContent>
                            <mc:Choice Requires="wpg">
                              <w:drawing>
                                <wp:anchor distT="0" distB="0" distL="114300" distR="114300" simplePos="0" relativeHeight="251684864" behindDoc="1" locked="0" layoutInCell="1" allowOverlap="1" wp14:anchorId="7912A8BF" wp14:editId="1B3DE4EA">
                                  <wp:simplePos x="0" y="0"/>
                                  <wp:positionH relativeFrom="column">
                                    <wp:posOffset>-89412</wp:posOffset>
                                  </wp:positionH>
                                  <wp:positionV relativeFrom="paragraph">
                                    <wp:posOffset>-1917728</wp:posOffset>
                                  </wp:positionV>
                                  <wp:extent cx="1039789" cy="6516806"/>
                                  <wp:effectExtent l="0" t="0" r="8255" b="0"/>
                                  <wp:wrapNone/>
                                  <wp:docPr id="1124104153" name="グループ化 14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039789" cy="6516806"/>
                                            <a:chOff x="496941" y="-4277987"/>
                                            <a:chExt cx="1351910" cy="8642762"/>
                                          </a:xfrm>
                                        </wpg:grpSpPr>
                                        <wpg:grpSp>
                                          <wpg:cNvPr id="2123123526" name="グループ化 13"/>
                                          <wpg:cNvGrpSpPr/>
                                          <wpg:grpSpPr>
                                            <a:xfrm>
                                              <a:off x="496941" y="-1439537"/>
                                              <a:ext cx="1351910" cy="5804312"/>
                                              <a:chOff x="-468259" y="-1439537"/>
                                              <a:chExt cx="1351910" cy="5804312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779465834" name="図 1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/>
                                              <a:srcRect l="5103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-436266" y="-1439537"/>
                                                <a:ext cx="1319917" cy="291499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926605812" name="図 1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/>
                                              <a:srcRect r="50207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-468259" y="1429442"/>
                                                <a:ext cx="1351799" cy="293533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wpg:grpSp>
                                        <pic:pic xmlns:pic="http://schemas.openxmlformats.org/drawingml/2006/picture">
                                          <pic:nvPicPr>
                                            <pic:cNvPr id="468935151" name="図 12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12"/>
                                            <a:srcRect l="1731" r="5015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553075" y="-4277987"/>
                                              <a:ext cx="1295682" cy="286196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wpg:wg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group w14:anchorId="7BF0BA86" id="グループ化 14" o:spid="_x0000_s1026" style="position:absolute;margin-left:-7.05pt;margin-top:-151pt;width:81.85pt;height:513.15pt;z-index:-251631616;mso-width-relative:margin;mso-height-relative:margin" coordorigin="4969,-42779" coordsize="13519,864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">
                                  <v:group id="グループ化 13" o:spid="_x0000_s1027" style="position:absolute;left:4969;top:-14395;width:13519;height:58042" coordorigin="-4682,-14395" coordsize="13519,58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図 11" o:spid="_x0000_s1028" type="#_x0000_t75" style="position:absolute;left:-4362;top:-14395;width:13198;height:29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">
                                      <v:imagedata r:id="rId13" o:title="" cropleft="33444f"/>
                                    </v:shape>
                                    <v:shape id="図 11" o:spid="_x0000_s1029" type="#_x0000_t75" style="position:absolute;left:-4682;top:14294;width:13517;height:29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">
                                      <v:imagedata r:id="rId13" o:title="" cropright="32904f"/>
                                    </v:shape>
                                  </v:group>
                                  <v:shape id="図 12" o:spid="_x0000_s1030" type="#_x0000_t75" style="position:absolute;left:5530;top:-42779;width:12957;height:28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">
                                    <v:imagedata r:id="rId14" o:title="" cropleft="1134f" cropright="32866f"/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2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extDirection w:val="tbRlV"/>
                      </w:tcPr>
                      <w:p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    　 ・士＝（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EE0000"/>
                            <w:sz w:val="18"/>
                            <w:szCs w:val="18"/>
                            <w:lang w:eastAsia="ja-JP"/>
                          </w:rPr>
                          <w:t xml:space="preserve">才能ある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）・致す＝（　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EE0000"/>
                            <w:sz w:val="18"/>
                            <w:szCs w:val="18"/>
                            <w:lang w:eastAsia="ja-JP"/>
                          </w:rPr>
                          <w:t xml:space="preserve">招き寄せる。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　　　　　・趨く＝（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EE0000"/>
                            <w:sz w:val="18"/>
                            <w:szCs w:val="18"/>
                            <w:lang w:eastAsia="ja-JP"/>
                          </w:rPr>
                          <w:t xml:space="preserve">　速足で向かう。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 ・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1457AF8" w14:textId="77777777" w:rsidR="005D1AAD" w:rsidRPr="00723CBC" w:rsidRDefault="005D1AAD" w:rsidP="00472D61"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extDirection w:val="tbRlV"/>
                      </w:tcPr>
                      <w:p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</w:rPr>
                        </w:pPr>
                        <w:r>
                          <w:rPr>
                            <w:rFonts w:ascii="HG正楷書体-PRO" w:eastAsia="HG正楷書体-PRO" w:hAnsi="HG正楷書体-PRO" w:cs="HG正楷書体-PRO"/>
                            <w:b/>
                            <w:color w:val="1B3A6B"/>
                            <w:sz w:val="18"/>
                            <w:szCs w:val="18"/>
                            <w:lang w:eastAsia="ja-JP"/>
                          </w:rPr>
                          <w:t xml:space="preserve">語注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・涓人＝（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EE0000"/>
                            <w:sz w:val="18"/>
                            <w:szCs w:val="18"/>
                            <w:lang w:eastAsia="ja-JP"/>
                          </w:rPr>
                          <w:t xml:space="preserve">君主の側に仕える者。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）・期年＝（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EE0000"/>
                            <w:sz w:val="18"/>
                            <w:szCs w:val="18"/>
                            <w:lang w:eastAsia="ja-JP"/>
                          </w:rPr>
                          <w:t xml:space="preserve">まる一年。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）・師事＝（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EE0000"/>
                            <w:sz w:val="18"/>
                            <w:szCs w:val="18"/>
                            <w:lang w:eastAsia="ja-JP"/>
                          </w:rPr>
                          <w:t xml:space="preserve">先生として仕える。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</w:t>
                        </w:r>
                      </w:p>
                    </w:tc>
                  </w:tr>
                </w:tbl>
                <w:p w14:paraId="6B628CAC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  <w:tc>
                <w:tcPr>
                  <w:tcW w:w="226" w:type="dxa"/>
                </w:tcPr>
                <w:p w14:paraId="3EBB9127" w14:textId="017520F9" w:rsidR="00415020" w:rsidRPr="006A66EB" w:rsidRDefault="00472D61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noProof/>
                      <w:sz w:val="28"/>
                      <w:szCs w:val="28"/>
                      <w:lang w:eastAsia="ja-JP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4832AC8C" wp14:editId="2C1CDE88">
                            <wp:simplePos x="0" y="0"/>
                            <wp:positionH relativeFrom="column">
                              <wp:posOffset>-349250</wp:posOffset>
                            </wp:positionH>
                            <wp:positionV relativeFrom="paragraph">
                              <wp:posOffset>379266</wp:posOffset>
                            </wp:positionV>
                            <wp:extent cx="413698" cy="6089057"/>
                            <wp:effectExtent l="57150" t="19050" r="81915" b="102235"/>
                            <wp:wrapNone/>
                            <wp:docPr id="1726327311" name="四角形: 角を丸くする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13698" cy="6089057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59D713A" id="四角形: 角を丸くする 15" o:spid="_x0000_s1026" style="position:absolute;margin-left:-27.5pt;margin-top:29.85pt;width:32.55pt;height:47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" filled="f" strokecolor="black [3040]">
                            <v:stroke dashstyle="1 1"/>
                            <v:shadow on="t" color="black" opacity="22937f" origin=",.5" offset="0,.63889mm"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398" w:type="dxa"/>
                </w:tcPr>
                <w:tbl>
                  <w:tblPr>
                    <w:tblW w:w="2511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80"/>
                    <w:gridCol w:w="34"/>
                    <w:gridCol w:w="680"/>
                    <w:gridCol w:w="34"/>
                    <w:gridCol w:w="680"/>
                    <w:gridCol w:w="34"/>
                    <w:gridCol w:w="369"/>
                  </w:tblGrid>
                  <w:tr w:rsidR="00415020" w:rsidRPr="006A66EB" w14:paraId="61D592AB" w14:textId="77777777" w:rsidTr="00817A62">
                    <w:trPr>
                      <w:trHeight w:hRule="exact" w:val="10493"/>
                      <w:tblCellSpacing w:w="0" w:type="dxa"/>
                    </w:trPr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06EC9F3D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23394E85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400"/>
                                      <w:rPr>
                                        <w:color w:val="EE0000"/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隗が厚遇されていると聞き、隗より優れていると自負する賢者が、自分ならもっと厚遇されると考えたから。</w:t>
                                    </w:r>
                                  </w:p>
                                </w:tc>
                              </w:tr>
                            </w:tbl>
                            <w:p w14:paraId="6886037B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color w:val="EE0000"/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7840643D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81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81"/>
                              </w:tblGrid>
                              <w:tr w:rsidR="00415020" w:rsidRPr="006A66EB" w14:paraId="4D338A45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81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三　⑩「士争ひて燕に趨く。」のはなぜか。理由を四十字以内で説明せよ。</w:t>
                                    </w:r>
                                  </w:p>
                                </w:tc>
                              </w:tr>
                            </w:tbl>
                            <w:p w14:paraId="4D4C65DD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EA5935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71135D6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6CC70405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48A7351D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50" w:firstLine="500"/>
                                      <w:rPr>
                                        <w:color w:val="EE0000"/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高い位に就けたり高い俸禄を与えたりして、隗を優遇すること。</w:t>
                                    </w:r>
                                  </w:p>
                                </w:tc>
                              </w:tr>
                            </w:tbl>
                            <w:p w14:paraId="51AD87FB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094677FC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81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81"/>
                              </w:tblGrid>
                              <w:tr w:rsidR="00415020" w:rsidRPr="006A66EB" w14:paraId="13CDA43D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81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二　⑦「先づ隗より始めよ。」で、隗が昭王に求めていることを具体的に説明せよ。</w:t>
                                    </w:r>
                                  </w:p>
                                </w:tc>
                              </w:tr>
                            </w:tbl>
                            <w:p w14:paraId="53227A9F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9F220F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48E85669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5983B829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2539FE16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50" w:firstLine="500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生きた名馬ではなく、死んだ名馬の骨を大金で買ってきたから。</w:t>
                                    </w:r>
                                  </w:p>
                                </w:tc>
                              </w:tr>
                            </w:tbl>
                            <w:p w14:paraId="3CD56A42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625A3EC4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70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70"/>
                              </w:tblGrid>
                              <w:tr w:rsidR="00415020" w:rsidRPr="006A66EB" w14:paraId="59E32A80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70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noProof/>
                                        <w:sz w:val="6"/>
                                        <w:szCs w:val="28"/>
                                        <w:lang w:eastAsia="ja-JP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anchor distT="0" distB="0" distL="114300" distR="114300" simplePos="0" relativeHeight="251700224" behindDoc="0" locked="0" layoutInCell="1" allowOverlap="1" wp14:anchorId="07311DFB" wp14:editId="61FA5224">
                                              <wp:simplePos x="0" y="0"/>
                                              <wp:positionH relativeFrom="column">
                                                <wp:posOffset>-1376604</wp:posOffset>
                                              </wp:positionH>
                                              <wp:positionV relativeFrom="paragraph">
                                                <wp:posOffset>4739</wp:posOffset>
                                              </wp:positionV>
                                              <wp:extent cx="1393863" cy="6492240"/>
                                              <wp:effectExtent l="57150" t="19050" r="73025" b="99060"/>
                                              <wp:wrapNone/>
                                              <wp:docPr id="1373988634" name="四角形: 角を丸くする 7"/>
                                              <wp:cNvGraphicFramePr/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1393863" cy="6492240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83"/>
                                                        </a:avLst>
                                                      </a:prstGeom>
                                                      <a:noFill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3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  <wp14:sizeRelH relativeFrom="margin">
                                                <wp14:pctWidth>0</wp14:pctWidth>
                                              </wp14:sizeRelH>
                                              <wp14:sizeRelV relativeFrom="margin">
                                                <wp14:pctHeight>0</wp14:pctHeight>
                                              </wp14:sizeRelV>
                                            </wp:anchor>
                                          </w:drawing>
                                        </mc:Choice>
                                        <mc:Fallback>
                                          <w:pict>
                                            <v:roundrect w14:anchorId="0BF4F482" id="四角形: 角を丸くする 7" o:spid="_x0000_s1026" style="position:absolute;margin-left:-108.4pt;margin-top:.35pt;width:109.75pt;height:511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" filled="f" strokecolor="black [3040]">
                                              <v:shadow on="t" color="black" opacity="22937f" origin=",.5" offset="0,.63889mm"/>
                                            </v:roundrect>
                                          </w:pict>
                                        </mc:Fallback>
                                      </mc:AlternateConten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一　③「君怒る。」とあるが、君主はなぜ怒ったのか。簡潔に説明せよ。</w:t>
                                    </w:r>
                                  </w:p>
                                </w:tc>
                              </w:tr>
                            </w:tbl>
                            <w:p w14:paraId="7AE25FD7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D3CDCE1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12F2715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1B85FDE7" w14:textId="77777777">
                          <w:trPr>
                            <w:trHeight w:hRule="exact" w:val="3370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  <w:lang w:eastAsia="ja-JP"/>
                                </w:rPr>
                                <w:t xml:space="preserve">一　内容を読み深める問い</w:t>
                              </w:r>
                            </w:p>
                          </w:tc>
                        </w:tr>
                        <w:tr w:rsidR="00415020" w:rsidRPr="006A66EB" w14:paraId="4CEFFF1F" w14:textId="77777777">
                          <w:trPr>
                            <w:trHeight w:hRule="exact" w:val="2997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本文の言葉を根拠にして答えよ</w:t>
                              </w:r>
                            </w:p>
                          </w:tc>
                        </w:tr>
                      </w:tbl>
                      <w:p w14:paraId="2E1B2134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59688E99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1FE98380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5C667C32" w14:textId="0E5C3F56" w:rsidR="00415020" w:rsidRPr="006A66EB" w:rsidRDefault="00AC5BBE">
            <w:pPr>
              <w:rPr>
                <w:sz w:val="28"/>
                <w:szCs w:val="28"/>
                <w:lang w:eastAsia="ja-JP"/>
              </w:rPr>
            </w:pPr>
            <w:r w:rsidRPr="006A66EB">
              <w:rPr>
                <w:noProof/>
                <w:sz w:val="6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DEC66D0" wp14:editId="6A69AD12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22225</wp:posOffset>
                      </wp:positionV>
                      <wp:extent cx="4592045" cy="6492268"/>
                      <wp:effectExtent l="57150" t="19050" r="75565" b="99060"/>
                      <wp:wrapNone/>
                      <wp:docPr id="311690463" name="四角形: 角を丸くする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92045" cy="6492268"/>
                              </a:xfrm>
                              <a:prstGeom prst="roundRect">
                                <a:avLst>
                                  <a:gd name="adj" fmla="val 3055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C1DDB3" id="四角形: 角を丸くする 7" o:spid="_x0000_s1026" style="position:absolute;margin-left:.1pt;margin-top:1.75pt;width:361.6pt;height:511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" filled="f" strokecolor="black [3040]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</w:tc>
        <w:tc>
          <w:tcPr>
            <w:tcW w:w="7030" w:type="dxa"/>
          </w:tcPr>
          <w:tbl>
            <w:tblPr>
              <w:tblW w:w="7030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030"/>
            </w:tblGrid>
            <w:tr w:rsidR="00415020" w:rsidRPr="006A66EB" w14:paraId="5267857C" w14:textId="77777777">
              <w:trPr>
                <w:trHeight w:hRule="exact" w:val="4137"/>
                <w:tblCellSpacing w:w="0" w:type="dxa"/>
              </w:trPr>
              <w:tc>
                <w:tcPr>
                  <w:tcW w:w="7030" w:type="dxa"/>
                  <w:tcMar>
                    <w:bottom w:w="85" w:type="dxa"/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34"/>
                    <w:gridCol w:w="22"/>
                    <w:gridCol w:w="634"/>
                    <w:gridCol w:w="22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369"/>
                  </w:tblGrid>
                  <w:tr w:rsidR="00415020" w:rsidRPr="006A66EB" w14:paraId="09FE392A" w14:textId="77777777">
                    <w:trPr>
                      <w:trHeight w:hRule="exact" w:val="4137"/>
                      <w:tblCellSpacing w:w="0" w:type="dxa"/>
                    </w:trPr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3F3E47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⑩</w:t>
                              </w:r>
                            </w:p>
                          </w:tc>
                        </w:tr>
                        <w:tr w:rsidR="00415020" w:rsidRPr="00723CBC" w14:paraId="327E3F61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73EDD5AA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士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趨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燕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062AC96E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30522B7B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5B5ACCD9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E310203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⑨</w:t>
                              </w:r>
                            </w:p>
                          </w:tc>
                        </w:tr>
                        <w:tr w:rsidR="00415020" w:rsidRPr="00723CBC" w14:paraId="5B934D58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54C6BDBC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昭王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メテ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改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キテ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宮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、師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6769A95D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3D0B0CC6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6BF5DFAB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CD8ACC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⑧</w:t>
                              </w:r>
                            </w:p>
                          </w:tc>
                        </w:tr>
                        <w:tr w:rsidR="00415020" w:rsidRPr="00723CBC" w14:paraId="5C9EAEC4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7FD28FA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ナル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賢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於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ヨリ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者、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豈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シトセンヤ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遠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千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哉。」</w:t>
                                    </w:r>
                                  </w:p>
                                </w:tc>
                              </w:tr>
                            </w:tbl>
                            <w:p w14:paraId="7619F37B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4EA3836C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1F5A77D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1945360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⑦</w:t>
                              </w:r>
                            </w:p>
                          </w:tc>
                        </w:tr>
                        <w:tr w:rsidR="00415020" w:rsidRPr="00723CBC" w14:paraId="4FB190F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4FA03680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今王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ズ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セバ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三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サント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致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士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ヅ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先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メヨ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5057B46D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6A1325A0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B97596B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6DE3FA08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⑥</w:t>
                              </w:r>
                            </w:p>
                          </w:tc>
                        </w:tr>
                        <w:tr w:rsidR="00415020" w:rsidRPr="00723CBC" w14:paraId="0748F00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5C1F2E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ズシテ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期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ナラ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年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、千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者三。</w:t>
                                    </w:r>
                                  </w:p>
                                </w:tc>
                              </w:tr>
                            </w:tbl>
                            <w:p w14:paraId="1C912519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142BE128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2697500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41046D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⑤</w:t>
                              </w:r>
                            </w:p>
                          </w:tc>
                        </w:tr>
                        <w:tr w:rsidR="00415020" w:rsidRPr="00723CBC" w14:paraId="4A183A8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7421DEA1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今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ラン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矣。』</w:t>
                                    </w:r>
                                  </w:p>
                                </w:tc>
                              </w:tr>
                            </w:tbl>
                            <w:p w14:paraId="5266BAC7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1E8A763C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40E694D1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63654BF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221D718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672B226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人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、『死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スラ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且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フ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ケル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生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ヲヤ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乎。</w:t>
                                    </w:r>
                                  </w:p>
                                </w:tc>
                              </w:tr>
                            </w:tbl>
                            <w:p w14:paraId="592957E2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5E988475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1C1E5C7D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459B3B0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7951635F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05B30C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死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骨五百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而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返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。君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怒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656BF2E0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425E3836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339F3D78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2696C3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1E2D7C2A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18899F0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「古之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君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、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下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ツテ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以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ムル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使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三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ヲシテ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メ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求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者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上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72A77B2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520112D3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0E3C1201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4DBB272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0AF3068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1F212EF3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昭王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カントス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招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賢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</w:t>
                                    </w:r>
                                  </w:p>
                                </w:tc>
                              </w:tr>
                            </w:tbl>
                            <w:p w14:paraId="5712E549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284E16D3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56CE75D1" w14:textId="77777777" w:rsidR="00415020" w:rsidRPr="00723CBC" w:rsidRDefault="00415020"/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723CBC" w14:paraId="68F2E2C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369" w:type="dxa"/>
                            </w:tcPr>
                            <w:p w14:paraId="498AB29C" w14:textId="77777777" w:rsidR="00415020" w:rsidRPr="00723CBC" w:rsidRDefault="00415020"/>
                          </w:tc>
                        </w:tr>
                        <w:tr w:rsidR="00415020" w:rsidRPr="00723CBC" w14:paraId="33A82B3F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pacing w:val="12"/>
                                </w:rPr>
                                <w:t xml:space="preserve">『十八史略』刪修</w:t>
                              </w:r>
                            </w:p>
                          </w:tc>
                        </w:tr>
                      </w:tbl>
                      <w:p w14:paraId="558FD57E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</w:tr>
                </w:tbl>
                <w:p w14:paraId="78E3B36E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  <w:tr w:rsidR="00415020" w:rsidRPr="006A66EB" w14:paraId="7DD31D33" w14:textId="77777777">
              <w:trPr>
                <w:trHeight w:hRule="exact" w:val="170"/>
                <w:tblCellSpacing w:w="0" w:type="dxa"/>
              </w:trPr>
              <w:tc>
                <w:tcPr>
                  <w:tcW w:w="7030" w:type="dxa"/>
                  <w:tcBorders>
                    <w:bottom w:val="single" w:sz="4" w:space="0" w:color="CBC9BD"/>
                  </w:tcBorders>
                </w:tcPr>
                <w:p w14:paraId="6878D011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415020" w:rsidRPr="006A66EB" w14:paraId="5A38C952" w14:textId="77777777">
              <w:trPr>
                <w:trHeight w:hRule="exact" w:val="5954"/>
                <w:tblCellSpacing w:w="0" w:type="dxa"/>
              </w:trPr>
              <w:tc>
                <w:tcPr>
                  <w:tcW w:w="7030" w:type="dxa"/>
                  <w:tcMar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73"/>
                    <w:gridCol w:w="22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</w:tblGrid>
                  <w:tr w:rsidR="00415020" w:rsidRPr="006A66EB" w14:paraId="0DBB34A7" w14:textId="77777777">
                    <w:trPr>
                      <w:trHeight w:hRule="exact" w:val="5954"/>
                      <w:tblCellSpacing w:w="0" w:type="dxa"/>
                    </w:trPr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4AEEFEE8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⑩</w:t>
                              </w:r>
                            </w:p>
                          </w:tc>
                        </w:tr>
                        <w:tr w:rsidR="00415020" w:rsidRPr="006A66EB" w14:paraId="5769B6C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55E92BD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そこで優れた人物が先を争って燕にやって来た。</w:t>
                                    </w:r>
                                  </w:p>
                                </w:tc>
                              </w:tr>
                            </w:tbl>
                            <w:p w14:paraId="6D43A6FA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D962180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538FF53B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57A00AB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⑨</w:t>
                              </w:r>
                            </w:p>
                          </w:tc>
                        </w:tr>
                        <w:tr w:rsidR="00415020" w:rsidRPr="00723CBC" w14:paraId="14FFDC8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723CBC" w14:paraId="3859CB64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そこで昭王は隗のために新しく邸宅を建て、</w:t>
                                    </w:r>
                                  </w:p>
                                  <w:p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隗を先生として仕えた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）。</w:t>
                                    </w:r>
                                  </w:p>
                                </w:tc>
                              </w:tr>
                            </w:tbl>
                            <w:p w14:paraId="67DC99A9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6BC3C1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6E59899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484F504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14"/>
                                  <w:szCs w:val="14"/>
                                </w:rPr>
                                <w:t xml:space="preserve">⑧</w:t>
                              </w:r>
                            </w:p>
                          </w:tc>
                        </w:tr>
                        <w:tr w:rsidR="00415020" w:rsidRPr="00723CBC" w14:paraId="439974BF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12"/>
                                <w:gridCol w:w="20"/>
                                <w:gridCol w:w="211"/>
                                <w:gridCol w:w="20"/>
                                <w:gridCol w:w="211"/>
                              </w:tblGrid>
                              <w:tr w:rsidR="00415020" w:rsidRPr="00723CBC" w14:paraId="67B15F8D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ind w:firstLineChars="150" w:firstLine="27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必ずやって来るでしょう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。）と。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6F868014" w14:textId="77777777" w:rsidR="00415020" w:rsidRPr="00723CBC" w:rsidRDefault="00415020" w:rsidP="00495389">
                                    <w:pPr>
                                      <w:adjustRightInd w:val="0"/>
                                      <w:snapToGrid w:val="0"/>
                                      <w:spacing w:line="120" w:lineRule="auto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どうして千里の道を遠いとしようか。いや、遠いとせず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2AEEC6D8" w14:textId="77777777" w:rsidR="00415020" w:rsidRPr="00723CBC" w:rsidRDefault="00415020" w:rsidP="00495389">
                                    <w:pPr>
                                      <w:adjustRightInd w:val="0"/>
                                      <w:snapToGrid w:val="0"/>
                                      <w:spacing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そうすれば、（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まして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）この隗より優れた人が、</w:t>
                                    </w:r>
                                  </w:p>
                                </w:tc>
                              </w:tr>
                            </w:tbl>
                            <w:p w14:paraId="1AAB95A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14"/>
                                  <w:szCs w:val="14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7120A2FE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14"/>
                            <w:szCs w:val="14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C19E1C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536A9D3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⑦</w:t>
                              </w:r>
                            </w:p>
                          </w:tc>
                        </w:tr>
                        <w:tr w:rsidR="00415020" w:rsidRPr="00723CBC" w14:paraId="61D6219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53F3F3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まずこの隗から始めてごらんなさい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6D7E8BB2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今もし王様がどうしても(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賢者を招きたい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)のなら、</w:t>
                                    </w:r>
                                  </w:p>
                                </w:tc>
                              </w:tr>
                            </w:tbl>
                            <w:p w14:paraId="1669545D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ED290D7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F0B67CB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419413A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⑥</w:t>
                              </w:r>
                            </w:p>
                          </w:tc>
                        </w:tr>
                        <w:tr w:rsidR="00415020" w:rsidRPr="00723CBC" w14:paraId="0F9DA8AB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6F707E8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来たということです。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C959240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その言葉どおり、（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まる一年もたたないうちに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）、千里の名馬が三頭もやって</w:t>
                                    </w:r>
                                  </w:p>
                                </w:tc>
                              </w:tr>
                            </w:tbl>
                            <w:p w14:paraId="7DF73448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E5C5B00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81BCF4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76430BF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⑤</w:t>
                              </w:r>
                            </w:p>
                          </w:tc>
                        </w:tr>
                        <w:tr w:rsidR="00415020" w:rsidRPr="00723CBC" w14:paraId="0B10EA9E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518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518"/>
                              </w:tblGrid>
                              <w:tr w:rsidR="00415020" w:rsidRPr="00723CBC" w14:paraId="73ED0678" w14:textId="77777777" w:rsidTr="00C14E32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518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名馬はすぐにやって参りましょう。』と。</w:t>
                                    </w:r>
                                  </w:p>
                                </w:tc>
                              </w:tr>
                            </w:tbl>
                            <w:p w14:paraId="671E28D2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rFonts w:hint="eastAsia"/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3055936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F3C2DBB" w14:textId="77777777" w:rsidR="00415020" w:rsidRPr="00723CBC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FB2BFD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538483CC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6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12"/>
                                <w:gridCol w:w="20"/>
                                <w:gridCol w:w="210"/>
                                <w:gridCol w:w="21"/>
                                <w:gridCol w:w="206"/>
                              </w:tblGrid>
                              <w:tr w:rsidR="00415020" w:rsidRPr="00723CBC" w14:paraId="305292B9" w14:textId="77777777" w:rsidTr="00C14E32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212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買うはずだと世間は思うでしょう。</w:t>
                                    </w:r>
                                  </w:p>
                                </w:tc>
                                <w:tc>
                                  <w:tcPr>
                                    <w:tcW w:w="20" w:type="dxa"/>
                                  </w:tcPr>
                                  <w:p w14:paraId="56AD4773" w14:textId="77777777" w:rsidR="00415020" w:rsidRPr="00723CBC" w:rsidRDefault="00415020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0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高く買ったのです、（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まして生きている名馬ならなおさら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）高く</w:t>
                                    </w:r>
                                  </w:p>
                                </w:tc>
                                <w:tc>
                                  <w:tcPr>
                                    <w:tcW w:w="21" w:type="dxa"/>
                                  </w:tcPr>
                                  <w:p w14:paraId="5FFE46B3" w14:textId="77777777" w:rsidR="00415020" w:rsidRPr="00723CBC" w:rsidRDefault="00415020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06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しかし、その側仕えの者が言うには、『死んだ名馬の骨（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でさえ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</w:t>
                                    </w:r>
                                  </w:p>
                                </w:tc>
                              </w:tr>
                            </w:tbl>
                            <w:p w14:paraId="6AD39EE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DC10EA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25B61C7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A0A01FB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09051163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CBBC86A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</w:rPr>
                                      <w:t xml:space="preserve">君主は怒りました。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9B0E95F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ところがその者は、(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死んだ名馬の骨を五百金で買って帰って来ました。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</w:t>
                                    </w:r>
                                  </w:p>
                                </w:tc>
                              </w:tr>
                            </w:tbl>
                            <w:p w14:paraId="4B048F95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278B6AB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C047E57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619046B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6F90E746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20D30A72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買いに行かせた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）者がいました。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818A056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「昔の君主に、千金を持たせ、（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側仕えの者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）に一日に千里を走る名馬を</w:t>
                                    </w:r>
                                  </w:p>
                                </w:tc>
                              </w:tr>
                            </w:tbl>
                            <w:p w14:paraId="5B448AE2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5056D3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5C3B38A2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67BBF321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3467F50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723CBC" w14:paraId="1CAEBC47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昭王が賢者を自分の国に（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招こうとした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）。その時、郭隗が言うには、</w:t>
                                    </w:r>
                                  </w:p>
                                </w:tc>
                              </w:tr>
                            </w:tbl>
                            <w:p w14:paraId="7679A97C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32F040D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61DF9A8C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4F902E2C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69483096" w14:textId="77777777" w:rsidR="00415020" w:rsidRPr="006A66EB" w:rsidRDefault="00415020">
            <w:pPr>
              <w:rPr>
                <w:sz w:val="28"/>
                <w:szCs w:val="28"/>
                <w:lang w:eastAsia="ja-JP"/>
              </w:rPr>
            </w:pPr>
          </w:p>
        </w:tc>
        <w:tc>
          <w:tcPr>
            <w:tcW w:w="1361" w:type="dxa"/>
            <w:tcBorders>
              <w:left w:val="single" w:sz="8" w:space="0" w:color="1A1A1A"/>
            </w:tcBorders>
            <w:tcMar>
              <w:left w:w="85" w:type="dxa"/>
            </w:tcMar>
          </w:tcPr>
          <w:tbl>
            <w:tblPr>
              <w:tblW w:w="1253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14"/>
              <w:gridCol w:w="57"/>
              <w:gridCol w:w="482"/>
            </w:tblGrid>
            <w:tr w:rsidR="00415020" w:rsidRPr="006A66EB" w14:paraId="09BE1DB3" w14:textId="77777777">
              <w:trPr>
                <w:trHeight w:hRule="exact" w:val="10261"/>
                <w:tblCellSpacing w:w="0" w:type="dxa"/>
              </w:trPr>
              <w:tc>
                <w:tcPr>
                  <w:tcW w:w="714" w:type="dxa"/>
                </w:tcPr>
                <w:tbl>
                  <w:tblPr>
                    <w:tblW w:w="714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714"/>
                  </w:tblGrid>
                  <w:tr w:rsidR="00415020" w:rsidRPr="006A66EB" w14:paraId="007DFDC1" w14:textId="77777777" w:rsidTr="00C14E32">
                    <w:trPr>
                      <w:trHeight w:hRule="exact" w:val="5812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</w:tcPr>
                      <w:p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spacing w:val="4"/>
                            <w:sz w:val="21"/>
                            <w:szCs w:val="21"/>
                            <w:lang w:eastAsia="ja-JP"/>
                          </w:rPr>
                          <w:t xml:space="preserve">書き下し文をもとに現代語訳を書け。番号は①と対応する。</w:t>
                        </w:r>
                      </w:p>
                    </w:tc>
                  </w:tr>
                  <w:tr w:rsidR="00415020" w:rsidRPr="006A66EB" w14:paraId="4FA52522" w14:textId="77777777">
                    <w:trPr>
                      <w:trHeight w:hRule="exact" w:val="3459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  <w:vAlign w:val="bottom"/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6B6B63"/>
                            <w:sz w:val="21"/>
                            <w:szCs w:val="21"/>
                          </w:rPr>
                          <w:t xml:space="preserve">二年　　組　　　番　氏名</w:t>
                        </w:r>
                      </w:p>
                    </w:tc>
                  </w:tr>
                </w:tbl>
                <w:p w14:paraId="0D8E66F1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  <w:tc>
                <w:tcPr>
                  <w:tcW w:w="57" w:type="dxa"/>
                </w:tcPr>
                <w:p w14:paraId="2B0FDA02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82" w:type="dxa"/>
                  <w:textDirection w:val="tbRlV"/>
                </w:tcPr>
                <w:p>
                  <w:pPr>
                    <w:rPr>
                      <w:sz w:val="28"/>
                      <w:szCs w:val="28"/>
                      <w:lang w:eastAsia="ja-JP"/>
                    </w:rPr>
                  </w:pPr>
                  <w:r>
                    <w:rPr>
                      <w:rFonts w:ascii="UD デジタル教科書体 N" w:eastAsia="UD デジタル教科書体 N" w:hAnsi="UD デジタル教科書体 N" w:cs="UD デジタル教科書体 N"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【古典探究】</w:t>
                  </w:r>
                  <w:r>
                    <w:rPr>
                      <w:rFonts w:ascii="UD デジタル教科書体 N" w:eastAsia="UD デジタル教科書体 N" w:hAnsi="UD デジタル教科書体 N" w:cs="UD デジタル教科書体 N"/>
                      <w:b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　『十八史略』より「先従隗始」　現代語訳プリント　②</w:t>
                  </w:r>
                </w:p>
              </w:tc>
            </w:tr>
          </w:tbl>
          <w:p w14:paraId="5D861126" w14:textId="778899E5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</w:tr>
    </w:tbl>
    <w:p w14:paraId="4DD50FC1" w14:textId="1AF7F031" w:rsidR="00415020" w:rsidRPr="006A66EB" w:rsidRDefault="00415020" w:rsidP="00A31F8C">
      <w:pPr>
        <w:spacing w:after="0" w:line="20" w:lineRule="exact"/>
        <w:rPr>
          <w:sz w:val="6"/>
          <w:szCs w:val="28"/>
          <w:lang w:eastAsia="ja-JP"/>
        </w:rPr>
      </w:pPr>
    </w:p>
    <w:sectPr w:rsidR="00415020" w:rsidRPr="006A66EB" w:rsidSect="00034616">
      <w:pgSz w:w="16838" w:h="11906" w:orient="landscape"/>
      <w:pgMar w:top="850" w:right="907" w:bottom="794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2FBE" w14:textId="77777777" w:rsidR="00135372" w:rsidRDefault="00135372" w:rsidP="005D1AAD">
      <w:pPr>
        <w:spacing w:after="0" w:line="240" w:lineRule="auto"/>
      </w:pPr>
      <w:r>
        <w:separator/>
      </w:r>
    </w:p>
  </w:endnote>
  <w:endnote w:type="continuationSeparator" w:id="0">
    <w:p w14:paraId="6905B4AB" w14:textId="77777777" w:rsidR="00135372" w:rsidRDefault="00135372" w:rsidP="005D1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UD デジタル教科書体 N">
    <w:altName w:val="游ゴシック"/>
    <w:panose1 w:val="00000000000000000000"/>
    <w:charset w:val="80"/>
    <w:family w:val="roman"/>
    <w:notTrueType/>
    <w:pitch w:val="default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UD デジタル 教科書体 NK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B3DA0" w14:textId="77777777" w:rsidR="00135372" w:rsidRDefault="00135372" w:rsidP="005D1AAD">
      <w:pPr>
        <w:spacing w:after="0" w:line="240" w:lineRule="auto"/>
      </w:pPr>
      <w:r>
        <w:separator/>
      </w:r>
    </w:p>
  </w:footnote>
  <w:footnote w:type="continuationSeparator" w:id="0">
    <w:p w14:paraId="701ED775" w14:textId="77777777" w:rsidR="00135372" w:rsidRDefault="00135372" w:rsidP="005D1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911280">
    <w:abstractNumId w:val="8"/>
  </w:num>
  <w:num w:numId="2" w16cid:durableId="611128895">
    <w:abstractNumId w:val="6"/>
  </w:num>
  <w:num w:numId="3" w16cid:durableId="383453537">
    <w:abstractNumId w:val="5"/>
  </w:num>
  <w:num w:numId="4" w16cid:durableId="1213425954">
    <w:abstractNumId w:val="4"/>
  </w:num>
  <w:num w:numId="5" w16cid:durableId="855846723">
    <w:abstractNumId w:val="7"/>
  </w:num>
  <w:num w:numId="6" w16cid:durableId="1656571420">
    <w:abstractNumId w:val="3"/>
  </w:num>
  <w:num w:numId="7" w16cid:durableId="1184317565">
    <w:abstractNumId w:val="2"/>
  </w:num>
  <w:num w:numId="8" w16cid:durableId="1811825454">
    <w:abstractNumId w:val="1"/>
  </w:num>
  <w:num w:numId="9" w16cid:durableId="73493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A7D"/>
    <w:rsid w:val="00051607"/>
    <w:rsid w:val="0005559D"/>
    <w:rsid w:val="0006063C"/>
    <w:rsid w:val="000A70D4"/>
    <w:rsid w:val="00135372"/>
    <w:rsid w:val="0015074B"/>
    <w:rsid w:val="001766C5"/>
    <w:rsid w:val="002433CF"/>
    <w:rsid w:val="0029639D"/>
    <w:rsid w:val="002C7BD0"/>
    <w:rsid w:val="00326F90"/>
    <w:rsid w:val="0039303A"/>
    <w:rsid w:val="003942ED"/>
    <w:rsid w:val="00415020"/>
    <w:rsid w:val="00472D61"/>
    <w:rsid w:val="00495389"/>
    <w:rsid w:val="004B7FA4"/>
    <w:rsid w:val="004F13A9"/>
    <w:rsid w:val="00514DC0"/>
    <w:rsid w:val="005D1AAD"/>
    <w:rsid w:val="005E2AAC"/>
    <w:rsid w:val="006653D2"/>
    <w:rsid w:val="006A66EB"/>
    <w:rsid w:val="006D6797"/>
    <w:rsid w:val="00704A69"/>
    <w:rsid w:val="00723CBC"/>
    <w:rsid w:val="00777C9F"/>
    <w:rsid w:val="007B51BC"/>
    <w:rsid w:val="00817A62"/>
    <w:rsid w:val="00835FF8"/>
    <w:rsid w:val="00915B74"/>
    <w:rsid w:val="009B43D3"/>
    <w:rsid w:val="00A31F8C"/>
    <w:rsid w:val="00AA1D8D"/>
    <w:rsid w:val="00AC5BBE"/>
    <w:rsid w:val="00B47730"/>
    <w:rsid w:val="00B833A7"/>
    <w:rsid w:val="00C14E32"/>
    <w:rsid w:val="00C267A2"/>
    <w:rsid w:val="00C538E1"/>
    <w:rsid w:val="00C73C7D"/>
    <w:rsid w:val="00CB0664"/>
    <w:rsid w:val="00D419FE"/>
    <w:rsid w:val="00E4319D"/>
    <w:rsid w:val="00E507E4"/>
    <w:rsid w:val="00E50EB3"/>
    <w:rsid w:val="00E747F5"/>
    <w:rsid w:val="00EB655D"/>
    <w:rsid w:val="00F25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1B5B71"/>
  <w14:defaultImageDpi w14:val="300"/>
  <w15:docId w15:val="{37269417-BD83-4F0D-8935-90F999AB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2392</Words>
  <Characters>13641</Characters>
  <Application>Microsoft Office Word</Application>
  <DocSecurity>0</DocSecurity>
  <Lines>113</Lines>
  <Paragraphs>32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健太 益田</cp:lastModifiedBy>
  <cp:revision>2</cp:revision>
  <cp:lastPrinted>2026-09-12T15:34:00Z</cp:lastPrinted>
  <dcterms:created xsi:type="dcterms:W3CDTF">2026-09-12T15:37:00Z</dcterms:created>
  <dcterms:modified xsi:type="dcterms:W3CDTF">2026-09-12T15:37:00Z</dcterms:modified>
  <cp:category/>
</cp:coreProperties>
</file>