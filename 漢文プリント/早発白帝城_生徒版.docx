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24" w:type="dxa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80" w:firstRow="0" w:lastRow="0" w:firstColumn="1" w:lastColumn="0" w:noHBand="0" w:noVBand="0"/>
      </w:tblPr>
      <w:tblGrid>
        <w:gridCol w:w="6349"/>
        <w:gridCol w:w="142"/>
        <w:gridCol w:w="7030"/>
        <w:gridCol w:w="142"/>
        <w:gridCol w:w="1361"/>
      </w:tblGrid>
      <w:tr w:rsidR="00415020" w:rsidRPr="006A66EB" w14:paraId="478F3F6E" w14:textId="77777777" w:rsidTr="00514DC0">
        <w:trPr>
          <w:trHeight w:hRule="exact" w:val="10261"/>
          <w:tblCellSpacing w:w="0" w:type="dxa"/>
        </w:trPr>
        <w:tc>
          <w:tcPr>
            <w:tcW w:w="6349" w:type="dxa"/>
            <w:tcBorders>
              <w:right w:val="single" w:sz="4" w:space="0" w:color="9B9A8E"/>
            </w:tcBorders>
            <w:tcMar>
              <w:right w:w="113" w:type="dxa"/>
            </w:tcMar>
          </w:tcPr>
          <w:tbl>
            <w:tblPr>
              <w:tblW w:w="6226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3602"/>
              <w:gridCol w:w="113"/>
              <w:gridCol w:w="2511"/>
            </w:tblGrid>
            <w:tr w:rsidR="00415020" w:rsidRPr="006A66EB" w14:paraId="5FE8FBC4" w14:textId="77777777">
              <w:trPr>
                <w:trHeight w:hRule="exact" w:val="10261"/>
                <w:tblCellSpacing w:w="0" w:type="dxa"/>
              </w:trPr>
              <w:tc>
                <w:tcPr>
                  <w:tcW w:w="3601" w:type="dxa"/>
                </w:tcPr>
                <w:tbl>
                  <w:tblPr>
                    <w:tblW w:w="3686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581"/>
                    <w:gridCol w:w="40"/>
                    <w:gridCol w:w="582"/>
                    <w:gridCol w:w="40"/>
                    <w:gridCol w:w="582"/>
                    <w:gridCol w:w="40"/>
                    <w:gridCol w:w="582"/>
                    <w:gridCol w:w="40"/>
                    <w:gridCol w:w="582"/>
                    <w:gridCol w:w="192"/>
                    <w:gridCol w:w="425"/>
                  </w:tblGrid>
                  <w:tr w:rsidR="00415020" w:rsidRPr="006A66EB" w14:paraId="3169CB88" w14:textId="77777777" w:rsidTr="005D1AAD">
                    <w:trPr>
                      <w:trHeight w:hRule="exact" w:val="10493"/>
                      <w:tblCellSpacing w:w="0" w:type="dxa"/>
                    </w:trPr>
                    <w:tc>
                      <w:tcPr>
                        <w:tcW w:w="581" w:type="dxa"/>
                      </w:tcPr>
                      <w:p w14:paraId="59E5308D" w14:textId="5D17278D" w:rsidR="00415020" w:rsidRPr="006A66EB" w:rsidRDefault="004F13A9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  <w:r w:rsidRPr="006A66EB">
                          <w:rPr>
                            <w:noProof/>
                            <w:sz w:val="28"/>
                            <w:szCs w:val="28"/>
                            <w:lang w:eastAsia="ja-JP"/>
                          </w:rPr>
                          <w:drawing>
                            <wp:anchor distT="0" distB="0" distL="114300" distR="114300" simplePos="0" relativeHeight="251674624" behindDoc="1" locked="0" layoutInCell="1" allowOverlap="1" wp14:anchorId="13AC7BCE" wp14:editId="20853C55">
                              <wp:simplePos x="0" y="0"/>
                              <wp:positionH relativeFrom="column">
                                <wp:posOffset>-316230</wp:posOffset>
                              </wp:positionH>
                              <wp:positionV relativeFrom="paragraph">
                                <wp:posOffset>4584624</wp:posOffset>
                              </wp:positionV>
                              <wp:extent cx="782873" cy="900231"/>
                              <wp:effectExtent l="0" t="0" r="0" b="0"/>
                              <wp:wrapNone/>
                              <wp:docPr id="638415905" name="図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8415905" name="図 638415905"/>
                                      <pic:cNvPicPr/>
                                    </pic:nvPicPr>
                                    <pic:blipFill rotWithShape="1">
                                      <a:blip r:embed="rId8"/>
                                      <a:srcRect l="43761" b="296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82873" cy="900231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 w:rsidRPr="006A66EB">
                          <w:rPr>
                            <w:noProof/>
                            <w:sz w:val="28"/>
                            <w:szCs w:val="28"/>
                            <w:lang w:eastAsia="ja-JP"/>
                          </w:rPr>
                          <w:drawing>
                            <wp:anchor distT="0" distB="0" distL="114300" distR="114300" simplePos="0" relativeHeight="251676672" behindDoc="1" locked="0" layoutInCell="1" allowOverlap="1" wp14:anchorId="6EB38CC2" wp14:editId="7768500C">
                              <wp:simplePos x="0" y="0"/>
                              <wp:positionH relativeFrom="page">
                                <wp:posOffset>-299047</wp:posOffset>
                              </wp:positionH>
                              <wp:positionV relativeFrom="paragraph">
                                <wp:posOffset>5520055</wp:posOffset>
                              </wp:positionV>
                              <wp:extent cx="784746" cy="982998"/>
                              <wp:effectExtent l="0" t="0" r="0" b="7620"/>
                              <wp:wrapNone/>
                              <wp:docPr id="484410046" name="図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8415905" name="図 638415905"/>
                                      <pic:cNvPicPr/>
                                    </pic:nvPicPr>
                                    <pic:blipFill rotWithShape="1">
                                      <a:blip r:embed="rId8"/>
                                      <a:srcRect r="4672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84746" cy="98299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 w:rsidR="00C267A2" w:rsidRPr="006A66EB">
                          <w:rPr>
                            <w:noProof/>
                            <w:sz w:val="6"/>
                            <w:szCs w:val="28"/>
                          </w:rPr>
                          <w:drawing>
                            <wp:inline distT="0" distB="0" distL="0" distR="0" wp14:anchorId="6D2502E7" wp14:editId="2E62AE73">
                              <wp:extent cx="364490" cy="27940"/>
                              <wp:effectExtent l="0" t="0" r="0" b="0"/>
                              <wp:docPr id="227520417" name="図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4490" cy="279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C267A2" w:rsidRPr="006A66EB">
                          <w:rPr>
                            <w:sz w:val="6"/>
                            <w:szCs w:val="28"/>
                          </w:rPr>
                          <w:t xml:space="preserve"> </w:t>
                        </w:r>
                        <w:r w:rsidR="00C267A2" w:rsidRPr="006A66EB">
                          <w:rPr>
                            <w:noProof/>
                            <w:sz w:val="6"/>
                            <w:szCs w:val="28"/>
                          </w:rPr>
                          <w:drawing>
                            <wp:inline distT="0" distB="0" distL="0" distR="0" wp14:anchorId="423E7103" wp14:editId="2FBBAAEA">
                              <wp:extent cx="368935" cy="26670"/>
                              <wp:effectExtent l="0" t="0" r="0" b="0"/>
                              <wp:docPr id="2125994694" name="図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8935" cy="266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0" w:type="dxa"/>
                      </w:tcPr>
                      <w:p w14:paraId="488466F1" w14:textId="000D5B12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tbl>
                        <w:tblPr>
                          <w:tblW w:w="582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0"/>
                          <w:gridCol w:w="66"/>
                          <w:gridCol w:w="496"/>
                        </w:tblGrid>
                        <w:tr w:rsidR="00415020" w:rsidRPr="006A66EB" w14:paraId="18F4E178" w14:textId="77777777" w:rsidTr="004F13A9">
                          <w:trPr>
                            <w:trHeight w:hRule="exact" w:val="10493"/>
                            <w:tblCellSpacing w:w="0" w:type="dxa"/>
                          </w:trPr>
                          <w:tc>
                            <w:tcPr>
                              <w:tcW w:w="20" w:type="dxa"/>
                              <w:textDirection w:val="tbRlV"/>
                            </w:tcPr>
                            <w:p w14:paraId="1A6DFD9A" w14:textId="4D2DBA37" w:rsidR="00415020" w:rsidRPr="006A66EB" w:rsidRDefault="00415020" w:rsidP="00915B74">
                              <w:pPr>
                                <w:spacing w:after="0" w:line="240" w:lineRule="auto"/>
                                <w:ind w:left="113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66" w:type="dxa"/>
                            </w:tcPr>
                            <w:p w14:paraId="08A6AC74" w14:textId="15CC70B2" w:rsidR="00415020" w:rsidRPr="006A66EB" w:rsidRDefault="0041502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496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rPr>
                                  <w:rFonts w:ascii="UD デジタル教科書体 N" w:hAnsi="UD デジタル教科書体 N" w:cs="UD デジタル教科書体 N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 w:rsidR="005D1AAD" w:rsidRPr="006A66EB">
                                <w:rPr>
                                  <w:noProof/>
                                  <w:sz w:val="6"/>
                                  <w:szCs w:val="28"/>
                                  <w:lang w:eastAsia="ja-JP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71552" behindDoc="1" locked="0" layoutInCell="1" allowOverlap="1" wp14:anchorId="2AA4985C" wp14:editId="1D4A8643">
                                        <wp:simplePos x="0" y="0"/>
                                        <wp:positionH relativeFrom="column">
                                          <wp:posOffset>-11430</wp:posOffset>
                                        </wp:positionH>
                                        <wp:positionV relativeFrom="paragraph">
                                          <wp:posOffset>313690</wp:posOffset>
                                        </wp:positionV>
                                        <wp:extent cx="478790" cy="6278880"/>
                                        <wp:effectExtent l="38100" t="19050" r="54610" b="102870"/>
                                        <wp:wrapNone/>
                                        <wp:docPr id="182756822" name="スクロール: 縦 1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478790" cy="6278880"/>
                                                </a:xfrm>
                                                <a:prstGeom prst="verticalScroll">
                                                  <a:avLst>
                                                    <a:gd name="adj" fmla="val 7493"/>
                                                  </a:avLst>
                                                </a:prstGeom>
                                                <a:noFill/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3">
                                                  <a:schemeClr val="accent1"/>
                                                </a:fillRef>
                                                <a:effectRef idx="2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0FF69B8F" id="スクロール: 縦 1" o:spid="_x0000_s1026" type="#_x0000_t97" style="position:absolute;margin-left:-.9pt;margin-top:24.7pt;width:37.7pt;height:494.4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" adj="1618" filled="f" strokecolor="black [3213]">
                                        <v:shadow on="t" color="black" opacity="22937f" origin=",.5" offset="0,.63889mm"/>
                                      </v:shape>
                                    </w:pict>
                                  </mc:Fallback>
                                </mc:AlternateContent>
                              </w:r>
                              <w:r w:rsidRPr="006A66EB">
                                <w:rPr>
                                  <w:noProof/>
                                  <w:sz w:val="6"/>
                                  <w:szCs w:val="28"/>
                                  <w:lang w:eastAsia="ja-JP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73600" behindDoc="1" locked="0" layoutInCell="1" allowOverlap="1" wp14:anchorId="4E958380" wp14:editId="2CE67F30">
                                        <wp:simplePos x="0" y="0"/>
                                        <wp:positionH relativeFrom="column">
                                          <wp:posOffset>-275590</wp:posOffset>
                                        </wp:positionH>
                                        <wp:positionV relativeFrom="paragraph">
                                          <wp:posOffset>318135</wp:posOffset>
                                        </wp:positionV>
                                        <wp:extent cx="323850" cy="6278880"/>
                                        <wp:effectExtent l="38100" t="19050" r="57150" b="102870"/>
                                        <wp:wrapNone/>
                                        <wp:docPr id="2134183336" name="スクロール: 縦 1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323850" cy="6278880"/>
                                                </a:xfrm>
                                                <a:prstGeom prst="verticalScroll">
                                                  <a:avLst>
                                                    <a:gd name="adj" fmla="val 7493"/>
                                                  </a:avLst>
                                                </a:prstGeom>
                                                <a:noFill/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3">
                                                  <a:schemeClr val="accent1"/>
                                                </a:fillRef>
                                                <a:effectRef idx="2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type w14:anchorId="6463FA04" id="_x0000_t97" coordsize="21600,21600" o:spt="97" adj="2700" path="m@5,qx@1@2l@1@0@2@0qx0@7@2,21600l@9,21600qx@10@7l@10@1@11@1qx21600@2@11,xem@5,nfqx@6@2@5@1@4@3@5@2l@6@2em@5@1nfl@10@1em@2,21600nfqx@1@7l@1@0em@2@0nfqx@3@8@2@7l@1@7e">
                                        <v:formulas>
                                          <v:f eqn="sum height 0 #0"/>
                                          <v:f eqn="val #0"/>
                                          <v:f eqn="prod @1 1 2"/>
                                          <v:f eqn="prod @1 3 4"/>
                                          <v:f eqn="prod @1 5 4"/>
                                          <v:f eqn="prod @1 3 2"/>
                                          <v:f eqn="prod @1 2 1"/>
                                          <v:f eqn="sum height 0 @2"/>
                                          <v:f eqn="sum height 0 @3"/>
                                          <v:f eqn="sum width 0 @5"/>
                                          <v:f eqn="sum width 0 @1"/>
                                          <v:f eqn="sum width 0 @2"/>
                                          <v:f eqn="val height"/>
                                          <v:f eqn="prod height 1 2"/>
                                          <v:f eqn="prod width 1 2"/>
                                        </v:formulas>
                                        <v:path o:extrusionok="f" limo="10800,10800" o:connecttype="custom" o:connectlocs="@14,0;@1,@13;@14,@12;@10,@13" o:connectangles="270,180,90,0" textboxrect="@1,@1,@10,@7"/>
                                        <v:handles>
                                          <v:h position="topLeft,#0" yrange="0,5400"/>
                                        </v:handles>
                                        <o:complex v:ext="view"/>
                                      </v:shapetype>
                                      <v:shape id="スクロール: 縦 1" o:spid="_x0000_s1026" type="#_x0000_t97" style="position:absolute;margin-left:-21.7pt;margin-top:25.05pt;width:25.5pt;height:494.4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" adj="1618" filled="f" strokecolor="black [3213]">
                                        <v:shadow on="t" color="black" opacity="22937f" origin=",.5" offset="0,.63889mm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Theme="minorEastAsia" w:hAnsiTheme="minorEastAsia" w:cs="HG正楷書体-PRO" w:hint="eastAsia" w:ascii="HG正楷書体-PRO" w:eastAsia="HG正楷書体-PRO" w:hAnsi="HG正楷書体-PRO"/>
                                  <w:b/>
                                  <w:color w:val="1B3A6B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語注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　・</w:t>
                              </w:r>
                              <w:r>
                                <w:rPr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ruby>
                                  <w:rubyPr>
                                    <w:rubyAlign w:val="distributeLetter"/>
                                    <w:hps w:val="9"/>
                                    <w:hpsRaise w:val="20"/>
                                    <w:hpsBaseText w:val="20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w w:val="42"/>
                                        <w:sz w:val="20"/>
                                        <w:szCs w:val="20"/>
                                        <w:lang w:eastAsia="ja-JP"/>
                                        <w:eastAsianLayout w:id="-379902975" w:vert="1" w:vertCompress="1"/>
                                      </w:rPr>
                                      <w:t>つと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w w:val="42"/>
                                        <w:sz w:val="20"/>
                                        <w:szCs w:val="20"/>
                                        <w:lang w:eastAsia="ja-JP"/>
                                        <w:eastAsianLayout w:id="-379902975" w:vert="1" w:vertCompress="1"/>
                                      </w:rPr>
                                      <w:t>早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に＝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　　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　・白帝城＝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　　　　　　　　　　　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　　　　　　　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　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　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　・彩雲＝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　　　　　　　　　　　　　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　・千里＝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　　　　　　　　　　　　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　・</w:t>
                              </w:r>
                              <w:r>
                                <w:rPr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ruby>
                                  <w:rubyPr>
                                    <w:rubyAlign w:val="distributeLetter"/>
                                    <w:hps w:val="9"/>
                                    <w:hpsRaise w:val="20"/>
                                    <w:hpsBaseText w:val="20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w w:val="42"/>
                                        <w:sz w:val="20"/>
                                        <w:szCs w:val="20"/>
                                        <w:lang w:eastAsia="ja-JP"/>
                                        <w:eastAsianLayout w:id="-379902975" w:vert="1" w:vertCompress="1"/>
                                      </w:rPr>
                                      <w:t>かへ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w w:val="42"/>
                                        <w:sz w:val="20"/>
                                        <w:szCs w:val="20"/>
                                        <w:lang w:eastAsia="ja-JP"/>
                                        <w:eastAsianLayout w:id="-379902975" w:vert="1" w:vertCompress="1"/>
                                      </w:rPr>
                                      <w:t>還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る＝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　　　　　　</w:t>
                              </w:r>
                            </w:p>
                          </w:tc>
                        </w:tr>
                      </w:tbl>
                      <w:p w14:paraId="057A72F7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45993450" w14:textId="7F6236BC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tbl>
                        <w:tblPr>
                          <w:tblW w:w="582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81"/>
                          <w:gridCol w:w="20"/>
                          <w:gridCol w:w="281"/>
                        </w:tblGrid>
                        <w:tr w:rsidR="005D1AAD" w:rsidRPr="006A66EB" w14:paraId="620B450F" w14:textId="77777777" w:rsidTr="005D1AAD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281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ind w:firstLineChars="1050" w:firstLine="1680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※対比を重ねることで、舟旅の速さと</w:t>
                              </w:r>
                              <w: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9"/>
                                    <w:hpsRaise w:val="16"/>
                                    <w:hpsBaseText w:val="16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9"/>
                                        <w:szCs w:val="16"/>
                                        <w:lang w:eastAsia="ja-JP"/>
                                      </w:rPr>
                                      <w:t>そうかい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爽快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さを際立たせている。</w:t>
                              </w: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30423A9C" w14:textId="77777777" w:rsidR="005D1AAD" w:rsidRPr="006A66EB" w:rsidRDefault="005D1AAD" w:rsidP="00514DC0">
                              <w:pP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81" w:type="dxa"/>
                              <w:textDirection w:val="tbRlV"/>
                            </w:tcPr>
                            <w:p>
                              <w:pPr>
                                <w:spacing w:after="0" w:line="180" w:lineRule="auto"/>
                                <w:rPr>
                                  <w:rFonts w:ascii="UD デジタル教科書体 N" w:hAnsi="UD デジタル教科書体 N" w:cs="UD デジタル教科書体 N" w:hint="eastAsia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 w:rsidRPr="006A66EB">
                                <w:rPr>
                                  <w:noProof/>
                                  <w:sz w:val="6"/>
                                  <w:szCs w:val="28"/>
                                  <w:lang w:eastAsia="ja-JP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67456" behindDoc="1" locked="0" layoutInCell="1" allowOverlap="1" wp14:anchorId="278C8BC9" wp14:editId="5932BFC4">
                                        <wp:simplePos x="0" y="0"/>
                                        <wp:positionH relativeFrom="column">
                                          <wp:posOffset>3810</wp:posOffset>
                                        </wp:positionH>
                                        <wp:positionV relativeFrom="paragraph">
                                          <wp:posOffset>312420</wp:posOffset>
                                        </wp:positionV>
                                        <wp:extent cx="478790" cy="6278880"/>
                                        <wp:effectExtent l="38100" t="19050" r="54610" b="102870"/>
                                        <wp:wrapNone/>
                                        <wp:docPr id="76559734" name="スクロール: 縦 1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478790" cy="6278880"/>
                                                </a:xfrm>
                                                <a:prstGeom prst="verticalScroll">
                                                  <a:avLst>
                                                    <a:gd name="adj" fmla="val 7493"/>
                                                  </a:avLst>
                                                </a:prstGeom>
                                                <a:noFill/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3">
                                                  <a:schemeClr val="accent1"/>
                                                </a:fillRef>
                                                <a:effectRef idx="2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7F552057" id="スクロール: 縦 1" o:spid="_x0000_s1026" type="#_x0000_t97" style="position:absolute;margin-left:.3pt;margin-top:24.6pt;width:37.7pt;height:494.4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" adj="1618" filled="f" strokecolor="black [3213]">
                                        <v:shadow on="t" color="black" opacity="22937f" origin=",.5" offset="0,.63889mm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Theme="minorEastAsia" w:hAnsiTheme="minorEastAsia" w:cs="HG正楷書体-PRO" w:hint="eastAsia" w:ascii="HG正楷書体-PRO" w:eastAsia="HG正楷書体-PRO" w:hAnsi="HG正楷書体-PRO"/>
                                  <w:b/>
                                  <w:color w:val="1B3A6B"/>
                                  <w:sz w:val="20"/>
                                  <w:szCs w:val="20"/>
                                  <w:lang w:eastAsia="ja-JP"/>
                                </w:rPr>
                                <w:t xml:space="preserve">対比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　色彩＝「白帝」の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と「彩雲」の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。数字＝「千里」の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と「一日」の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、「両岸」の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と「万重山」の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。</w:t>
                              </w:r>
                            </w:p>
                          </w:tc>
                        </w:tr>
                      </w:tbl>
                      <w:p w14:paraId="6565445C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78FC7D8C" w14:textId="61E15068" w:rsidR="00415020" w:rsidRPr="006A66EB" w:rsidRDefault="00415020">
                        <w:pPr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tbl>
                        <w:tblPr>
                          <w:tblW w:w="863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57"/>
                          <w:gridCol w:w="26"/>
                          <w:gridCol w:w="299"/>
                          <w:gridCol w:w="281"/>
                        </w:tblGrid>
                        <w:tr w:rsidR="005D1AAD" w:rsidRPr="006A66EB" w14:paraId="68A7D0D8" w14:textId="58116FCE" w:rsidTr="004F13A9">
                          <w:trPr>
                            <w:trHeight w:hRule="exact" w:val="10776"/>
                            <w:tblCellSpacing w:w="0" w:type="dxa"/>
                          </w:trPr>
                          <w:tc>
                            <w:tcPr>
                              <w:tcW w:w="257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ind w:firstLineChars="1050" w:firstLine="1680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※音読みが同じ響き（カン・カン・サン）になっているかを確かめる。</w:t>
                              </w:r>
                            </w:p>
                          </w:tc>
                          <w:tc>
                            <w:tcPr>
                              <w:tcW w:w="26" w:type="dxa"/>
                            </w:tcPr>
                            <w:p w14:paraId="28EBE5AF" w14:textId="77777777" w:rsidR="005D1AAD" w:rsidRPr="006A66EB" w:rsidRDefault="005D1AAD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99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Theme="minorEastAsia" w:hAnsiTheme="minorEastAsia" w:cs="HG正楷書体-PRO" w:hint="eastAsia" w:ascii="HG正楷書体-PRO" w:eastAsia="HG正楷書体-PRO" w:hAnsi="HG正楷書体-PRO"/>
                                  <w:b/>
                                  <w:color w:val="1B3A6B"/>
                                  <w:sz w:val="20"/>
                                  <w:szCs w:val="20"/>
                                  <w:lang w:eastAsia="ja-JP"/>
                                </w:rPr>
                                <w:t xml:space="preserve">押韻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　句末の響きをそろえること。この詩は（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　　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）＝上平声十五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の韻。七言絶句は第（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）・（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）・（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）句末で押韻するのが原則。</w:t>
                              </w:r>
                            </w:p>
                          </w:tc>
                          <w:tc>
                            <w:tcPr>
                              <w:tcW w:w="281" w:type="dxa"/>
                              <w:textDirection w:val="tbRlV"/>
                            </w:tcPr>
                            <w:p w14:paraId="2FFB1C3C" w14:textId="77777777" w:rsidR="005D1AAD" w:rsidRPr="006A66EB" w:rsidRDefault="005D1AAD">
                              <w:pPr>
                                <w:spacing w:after="0" w:line="240" w:lineRule="auto"/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bCs/>
                                  <w:color w:val="1B3A6B"/>
                                  <w:spacing w:val="4"/>
                                  <w:sz w:val="21"/>
                                  <w:szCs w:val="21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0903CF81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723C43F4" w14:textId="21CD1486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tbl>
                        <w:tblPr>
                          <w:tblW w:w="631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24"/>
                          <w:gridCol w:w="23"/>
                          <w:gridCol w:w="284"/>
                        </w:tblGrid>
                        <w:tr w:rsidR="00415020" w:rsidRPr="006A66EB" w14:paraId="4647EB0D" w14:textId="77777777" w:rsidTr="004F13A9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24" w:type="dxa"/>
                              <w:textDirection w:val="tbRlV"/>
                            </w:tcPr>
                            <w:p>
                              <w:pPr>
                                <w:spacing w:after="0" w:line="240" w:lineRule="atLeast"/>
                                <w:ind w:firstLineChars="1050" w:firstLine="1680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※一句が五字なら五言、八句なら律詩。五言詩は原則として偶数句末で押韻する。</w:t>
                              </w:r>
                            </w:p>
                          </w:tc>
                          <w:tc>
                            <w:tcPr>
                              <w:tcW w:w="23" w:type="dxa"/>
                            </w:tcPr>
                            <w:p w14:paraId="0178F0B0" w14:textId="77777777" w:rsidR="00415020" w:rsidRPr="006A66EB" w:rsidRDefault="00415020" w:rsidP="00514DC0">
                              <w:pPr>
                                <w:spacing w:line="240" w:lineRule="atLeast"/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extDirection w:val="tbRlV"/>
                            </w:tcPr>
                            <w:p>
                              <w:pPr>
                                <w:spacing w:after="0" w:line="240" w:lineRule="atLeast"/>
                                <w:rPr>
                                  <w:rFonts w:ascii="UD デジタル教科書体 N" w:hAnsi="UD デジタル教科書体 N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Theme="minorEastAsia" w:hAnsiTheme="minorEastAsia" w:cs="HG正楷書体-PRO" w:hint="eastAsia" w:ascii="HG正楷書体-PRO" w:eastAsia="HG正楷書体-PRO" w:hAnsi="HG正楷書体-PRO"/>
                                  <w:b/>
                                  <w:color w:val="1B3A6B"/>
                                  <w:sz w:val="20"/>
                                  <w:szCs w:val="20"/>
                                  <w:lang w:eastAsia="ja-JP"/>
                                </w:rPr>
                                <w:t xml:space="preserve">詩形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　一句の字数が（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）、全体が（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）なので〔 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　　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 〕。四句は順に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　　　　　　　　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と呼ぶ。</w:t>
                              </w:r>
                            </w:p>
                          </w:tc>
                        </w:tr>
                      </w:tbl>
                      <w:p w14:paraId="5011327E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192" w:type="dxa"/>
                      </w:tcPr>
                      <w:p w14:paraId="3ECAE8FC" w14:textId="0F33851B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right w:val="single" w:sz="4" w:space="0" w:color="CBC9BD"/>
                        </w:tcBorders>
                        <w:tcMar>
                          <w:right w:w="113" w:type="dxa"/>
                        </w:tcMar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6A66EB" w14:paraId="322B5B39" w14:textId="77777777">
                          <w:trPr>
                            <w:trHeight w:hRule="exact" w:val="1404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b/>
                                  <w:color w:val="1B3A6B"/>
                                  <w:spacing w:val="16"/>
                                </w:rPr>
                                <w:t xml:space="preserve">詩の約束と語注</w:t>
                              </w:r>
                            </w:p>
                          </w:tc>
                        </w:tr>
                        <w:tr w:rsidR="00415020" w:rsidRPr="006A66EB" w14:paraId="6AC1CA7A" w14:textId="77777777">
                          <w:trPr>
                            <w:trHeight w:hRule="exact" w:val="2373"/>
                            <w:tblCellSpacing w:w="0" w:type="dxa"/>
                          </w:trPr>
                          <w:tc>
                            <w:tcPr>
                              <w:tcW w:w="369" w:type="dxa"/>
                              <w:tcMar>
                                <w:top w:w="85" w:type="dxa"/>
                              </w:tcMar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9A9A90"/>
                                  <w:sz w:val="20"/>
                                  <w:szCs w:val="20"/>
                                  <w:lang w:eastAsia="ja-JP"/>
                                </w:rPr>
                                <w:t xml:space="preserve">名前・意味・本文の箇所</w:t>
                              </w:r>
                            </w:p>
                          </w:tc>
                        </w:tr>
                      </w:tbl>
                      <w:p w14:paraId="27819625" w14:textId="13DD988E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</w:tr>
                </w:tbl>
                <w:p w14:paraId="42B1DBD3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  <w:tc>
                <w:tcPr>
                  <w:tcW w:w="113" w:type="dxa"/>
                </w:tcPr>
                <w:p w14:paraId="3C4B0911" w14:textId="0E77E7BF" w:rsidR="00415020" w:rsidRPr="006A66EB" w:rsidRDefault="00AC5BBE">
                  <w:pPr>
                    <w:rPr>
                      <w:sz w:val="28"/>
                      <w:szCs w:val="28"/>
                      <w:lang w:eastAsia="ja-JP"/>
                    </w:rPr>
                  </w:pPr>
                  <w:r w:rsidRPr="006A66EB">
                    <w:rPr>
                      <w:noProof/>
                      <w:sz w:val="6"/>
                      <w:szCs w:val="28"/>
                      <w:lang w:eastAsia="ja-JP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455CDA00" wp14:editId="3E06E77F">
                            <wp:simplePos x="0" y="0"/>
                            <wp:positionH relativeFrom="column">
                              <wp:posOffset>32385</wp:posOffset>
                            </wp:positionH>
                            <wp:positionV relativeFrom="paragraph">
                              <wp:posOffset>4919</wp:posOffset>
                            </wp:positionV>
                            <wp:extent cx="1382395" cy="6492240"/>
                            <wp:effectExtent l="57150" t="19050" r="84455" b="99060"/>
                            <wp:wrapNone/>
                            <wp:docPr id="307499648" name="四角形: 角を丸くする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2395" cy="6492240"/>
                                    </a:xfrm>
                                    <a:prstGeom prst="roundRect">
                                      <a:avLst>
                                        <a:gd name="adj" fmla="val 83"/>
                                      </a:avLst>
                                    </a:prstGeom>
                                    <a:noFill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281022C" id="四角形: 角を丸くする 7" o:spid="_x0000_s1026" style="position:absolute;margin-left:2.55pt;margin-top:.4pt;width:108.85pt;height:511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" filled="f" strokecolor="black [3040]">
                            <v:shadow on="t" color="black" opacity="22937f" origin=",.5" offset="0,.63889mm"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2511" w:type="dxa"/>
                </w:tcPr>
                <w:tbl>
                  <w:tblPr>
                    <w:tblW w:w="2511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80"/>
                    <w:gridCol w:w="34"/>
                    <w:gridCol w:w="680"/>
                    <w:gridCol w:w="34"/>
                    <w:gridCol w:w="680"/>
                    <w:gridCol w:w="34"/>
                    <w:gridCol w:w="369"/>
                  </w:tblGrid>
                  <w:tr w:rsidR="00415020" w:rsidRPr="006A66EB" w14:paraId="6A97F4A0" w14:textId="77777777">
                    <w:trPr>
                      <w:trHeight w:hRule="exact" w:val="10261"/>
                      <w:tblCellSpacing w:w="0" w:type="dxa"/>
                    </w:trPr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4F13A9" w14:paraId="03F9A46D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4F13A9" w14:paraId="2A0E2482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ind w:firstLineChars="200" w:firstLine="360"/>
                                      <w:rPr>
                                        <w:rFonts w:ascii="UD デジタル教科書体 N" w:eastAsia="UD デジタル教科書体 N" w:hAnsiTheme="minorEastAsia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早発（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　辞（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　彩雲（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　還（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　啼不住（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　軽舟（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　万重山（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</w:t>
                                    </w:r>
                                  </w:p>
                                </w:tc>
                              </w:tr>
                            </w:tbl>
                            <w:p w14:paraId="7B9B6551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138AC951" w14:textId="77777777" w:rsidR="00415020" w:rsidRPr="004F13A9" w:rsidRDefault="00415020">
                              <w:pP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498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49"/>
                                <w:gridCol w:w="249"/>
                              </w:tblGrid>
                              <w:tr w:rsidR="009B43D3" w:rsidRPr="004F13A9" w14:paraId="6A66E6CB" w14:textId="77777777" w:rsidTr="00327541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49" w:type="dxa"/>
                                  </w:tcPr>
                                  <w:tbl>
                                    <w:tblPr>
                                      <w:tblW w:w="249" w:type="dxa"/>
                                      <w:tblCellSpacing w:w="0" w:type="dxa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80" w:firstRow="0" w:lastRow="0" w:firstColumn="1" w:lastColumn="0" w:noHBand="0" w:noVBand="0"/>
                                    </w:tblPr>
                                    <w:tblGrid>
                                      <w:gridCol w:w="249"/>
                                    </w:tblGrid>
                                    <w:tr w:rsidR="009B43D3" w:rsidRPr="004F13A9" w14:paraId="1BAE263A" w14:textId="77777777" w:rsidTr="00C77363">
                                      <w:trPr>
                                        <w:trHeight w:hRule="exact" w:val="10261"/>
                                        <w:tblCellSpacing w:w="0" w:type="dxa"/>
                                      </w:trPr>
                                      <w:tc>
                                        <w:tcPr>
                                          <w:tcW w:w="249" w:type="dxa"/>
                                          <w:textDirection w:val="tbRlV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rPr>
                                              <w:sz w:val="16"/>
                                              <w:szCs w:val="16"/>
                                              <w:lang w:eastAsia="ja-JP"/>
                                            </w:rPr>
                                          </w:pPr>
                                          <w:r>
                                            <w:rPr>
                                              <w:rFonts w:asciiTheme="minorEastAsia" w:hAnsiTheme="minorEastAsia" w:cs="UD デジタル教科書体 N" w:hint="eastAsia"/>
                                              <w:color w:val="1A1A1A"/>
                                              <w:spacing w:val="3"/>
                                              <w:sz w:val="16"/>
                                              <w:szCs w:val="16"/>
                                              <w:lang w:eastAsia="ja-JP"/>
                                            </w:rPr>
                                            <w:t xml:space="preserve">三　次の語句の、詩中での意味を書こう。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6FC3B95D" w14:textId="77777777" w:rsidR="009B43D3" w:rsidRPr="004F13A9" w:rsidRDefault="009B43D3" w:rsidP="009B43D3">
                                    <w:pPr>
                                      <w:spacing w:after="0" w:line="240" w:lineRule="auto"/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49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三　※訓読文の傍線部</w:t>
                                    </w:r>
                                  </w:p>
                                </w:tc>
                              </w:tr>
                            </w:tbl>
                            <w:p w14:paraId="08B0DC21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1B25932F" w14:textId="77777777" w:rsidR="00415020" w:rsidRPr="004F13A9" w:rsidRDefault="00415020">
                        <w:pPr>
                          <w:spacing w:after="0" w:line="20" w:lineRule="exact"/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0B8C44A6" w14:textId="47489321" w:rsidR="00415020" w:rsidRPr="004F13A9" w:rsidRDefault="00415020">
                        <w:pPr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4F13A9" w14:paraId="1713809B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79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  <w:gridCol w:w="397"/>
                              </w:tblGrid>
                              <w:tr w:rsidR="00E50EB3" w:rsidRPr="004F13A9" w14:paraId="67EFCA34" w14:textId="77777777" w:rsidTr="00195D5B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</w:tcPr>
                                  <w:tbl>
                                    <w:tblPr>
                                      <w:tblW w:w="397" w:type="dxa"/>
                                      <w:tblCellSpacing w:w="0" w:type="dxa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80" w:firstRow="0" w:lastRow="0" w:firstColumn="1" w:lastColumn="0" w:noHBand="0" w:noVBand="0"/>
                                    </w:tblPr>
                                    <w:tblGrid>
                                      <w:gridCol w:w="397"/>
                                    </w:tblGrid>
                                    <w:tr w:rsidR="00E50EB3" w:rsidRPr="004F13A9" w14:paraId="54A1F2D2" w14:textId="77777777" w:rsidTr="00C77363">
                                      <w:trPr>
                                        <w:trHeight w:hRule="exact" w:val="10261"/>
                                        <w:tblCellSpacing w:w="0" w:type="dxa"/>
                                      </w:trPr>
                                      <w:tc>
                                        <w:tcPr>
                                          <w:tcW w:w="397" w:type="dxa"/>
                                          <w:shd w:val="clear" w:color="auto" w:fill="F1EFE7"/>
                                          <w:textDirection w:val="tbRlV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ind w:firstLineChars="200" w:firstLine="360"/>
                                            <w:rPr>
                                              <w:rFonts w:ascii="UD デジタル教科書体 N" w:eastAsia="UD デジタル教科書体 N" w:hAnsiTheme="minorEastAsia" w:cs="UD デジタル教科書体 N"/>
                                              <w:color w:val="EE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</w:pP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住（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　　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）　已（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　　　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）　万重山（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　　　　　　　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）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EAC6525" w14:textId="77777777" w:rsidR="00E50EB3" w:rsidRPr="004F13A9" w:rsidRDefault="00E50EB3" w:rsidP="00E50EB3">
                                    <w:pPr>
                                      <w:spacing w:after="0" w:line="240" w:lineRule="auto"/>
                                      <w:ind w:firstLineChars="200" w:firstLine="320"/>
                                      <w:rPr>
                                        <w:rFonts w:asciiTheme="minorEastAsia" w:hAnsiTheme="minorEastAsia" w:cs="UD デジタル教科書体 N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ind w:firstLineChars="200" w:firstLine="320"/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早（</w:t>
                                    </w: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　　　</w:t>
                                    </w: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）　朝（</w:t>
                                    </w: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　　　　</w:t>
                                    </w: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）　還（</w:t>
                                    </w: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　　　</w:t>
                                    </w: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）　啼（</w:t>
                                    </w: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　　　</w:t>
                                    </w: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）</w:t>
                                    </w:r>
                                  </w:p>
                                </w:tc>
                              </w:tr>
                            </w:tbl>
                            <w:p w14:paraId="752D2380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5FB7D3F1" w14:textId="77777777" w:rsidR="00415020" w:rsidRPr="004F13A9" w:rsidRDefault="00415020">
                              <w:pP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49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49"/>
                              </w:tblGrid>
                              <w:tr w:rsidR="00415020" w:rsidRPr="004F13A9" w14:paraId="0FEF82DC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49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二　次の語句の、詩中での読みを送り仮名も含めて現代仮名遣い（平仮名）で書こう。</w:t>
                                    </w:r>
                                  </w:p>
                                </w:tc>
                              </w:tr>
                            </w:tbl>
                            <w:p w14:paraId="727BEBD7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62398A8E" w14:textId="77777777" w:rsidR="00415020" w:rsidRPr="004F13A9" w:rsidRDefault="00415020">
                        <w:pPr>
                          <w:spacing w:after="0" w:line="20" w:lineRule="exact"/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54855808" w14:textId="77777777" w:rsidR="00415020" w:rsidRPr="004F13A9" w:rsidRDefault="00415020">
                        <w:pPr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4F13A9" w14:paraId="5D0ED5BF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4F13A9" w14:paraId="7A34B663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rFonts w:ascii="UD デジタル教科書体 N" w:eastAsia="UD デジタル教科書体 N" w:hAnsiTheme="minorEastAsia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形式（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）　　押韻（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）</w:t>
                                    </w:r>
                                  </w:p>
                                </w:tc>
                              </w:tr>
                            </w:tbl>
                            <w:p w14:paraId="5345DC7D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3A28903C" w14:textId="77777777" w:rsidR="00415020" w:rsidRPr="004F13A9" w:rsidRDefault="00415020">
                              <w:pP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49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49"/>
                              </w:tblGrid>
                              <w:tr w:rsidR="00415020" w:rsidRPr="004F13A9" w14:paraId="3CD10242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49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一　★ この詩の形式を漢字四字で答え、押韻している漢字を順に抜き出そう！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vertAlign w:val="superscript"/>
                                        <w:lang w:eastAsia="ja-JP"/>
                                      </w:rPr>
                                      <w:t>※七言詩の押韻の原則を思い出す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　スコア：　　／２</w:t>
                                    </w:r>
                                  </w:p>
                                </w:tc>
                              </w:tr>
                            </w:tbl>
                            <w:p w14:paraId="39506A67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1D2AE28C" w14:textId="77777777" w:rsidR="00415020" w:rsidRPr="004F13A9" w:rsidRDefault="00415020">
                        <w:pPr>
                          <w:spacing w:after="0" w:line="20" w:lineRule="exact"/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1141C664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69" w:type="dxa"/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6A66EB" w14:paraId="6665953D" w14:textId="77777777">
                          <w:trPr>
                            <w:trHeight w:hRule="exact" w:val="2808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b/>
                                  <w:color w:val="1B3A6B"/>
                                  <w:spacing w:val="16"/>
                                  <w:lang w:eastAsia="ja-JP"/>
                                </w:rPr>
                                <w:t xml:space="preserve">一　詩形・訓点の確認</w:t>
                              </w:r>
                            </w:p>
                          </w:tc>
                        </w:tr>
                        <w:tr w:rsidR="00415020" w:rsidRPr="006A66EB" w14:paraId="480D9751" w14:textId="77777777">
                          <w:trPr>
                            <w:trHeight w:hRule="exact" w:val="2373"/>
                            <w:tblCellSpacing w:w="0" w:type="dxa"/>
                          </w:trPr>
                          <w:tc>
                            <w:tcPr>
                              <w:tcW w:w="369" w:type="dxa"/>
                              <w:tcMar>
                                <w:top w:w="85" w:type="dxa"/>
                              </w:tcMar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9A9A90"/>
                                  <w:sz w:val="20"/>
                                  <w:szCs w:val="20"/>
                                  <w:lang w:eastAsia="ja-JP"/>
                                </w:rPr>
                                <w:t xml:space="preserve">わかったことを書きこめ</w:t>
                              </w:r>
                            </w:p>
                          </w:tc>
                        </w:tr>
                      </w:tbl>
                      <w:p w14:paraId="4C72C90E" w14:textId="203999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</w:tr>
                </w:tbl>
                <w:p w14:paraId="62909675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</w:tr>
          </w:tbl>
          <w:p w14:paraId="080F7250" w14:textId="52DADB5F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  <w:tc>
          <w:tcPr>
            <w:tcW w:w="142" w:type="dxa"/>
          </w:tcPr>
          <w:p w14:paraId="53A10DF3" w14:textId="1602EA5C" w:rsidR="00415020" w:rsidRPr="006A66EB" w:rsidRDefault="00415020">
            <w:pPr>
              <w:rPr>
                <w:sz w:val="28"/>
                <w:szCs w:val="28"/>
                <w:lang w:eastAsia="ja-JP"/>
              </w:rPr>
            </w:pPr>
          </w:p>
        </w:tc>
        <w:tc>
          <w:tcPr>
            <w:tcW w:w="7030" w:type="dxa"/>
          </w:tcPr>
          <w:tbl>
            <w:tblPr>
              <w:tblW w:w="7030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7030"/>
            </w:tblGrid>
            <w:tr w:rsidR="00415020" w:rsidRPr="006A66EB" w14:paraId="0BFDD488" w14:textId="77777777" w:rsidTr="006653D2">
              <w:trPr>
                <w:trHeight w:hRule="exact" w:val="4540"/>
                <w:tblCellSpacing w:w="0" w:type="dxa"/>
              </w:trPr>
              <w:tc>
                <w:tcPr>
                  <w:tcW w:w="7030" w:type="dxa"/>
                  <w:tcMar>
                    <w:bottom w:w="85" w:type="dxa"/>
                    <w:right w:w="85" w:type="dxa"/>
                  </w:tcMar>
                </w:tcPr>
                <w:tbl>
                  <w:tblPr>
                    <w:tblW w:w="6945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34"/>
                    <w:gridCol w:w="22"/>
                    <w:gridCol w:w="634"/>
                    <w:gridCol w:w="22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369"/>
                  </w:tblGrid>
                  <w:tr w:rsidR="00415020" w:rsidRPr="006A66EB" w14:paraId="243E8311" w14:textId="77777777" w:rsidTr="006653D2">
                    <w:trPr>
                      <w:trHeight w:hRule="exact" w:val="4398"/>
                      <w:tblCellSpacing w:w="0" w:type="dxa"/>
                    </w:trPr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10AAC799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  <w:tr w:rsidR="00415020" w:rsidRPr="00723CBC" w14:paraId="3832BCC7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53B295E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9AEF67C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0D80EDF2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2635139D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70808B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④</w:t>
                              </w:r>
                            </w:p>
                          </w:tc>
                        </w:tr>
                        <w:tr w:rsidR="00415020" w:rsidRPr="00723CBC" w14:paraId="64C328A7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6C31934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軽舟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すでニ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已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グ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過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ばん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万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ちようノ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重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山</w:t>
                                    </w:r>
                                  </w:p>
                                </w:tc>
                              </w:tr>
                            </w:tbl>
                            <w:p w14:paraId="65AACE8F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2DFB6D4E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219D0CA0" w14:textId="7FB0239C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3F5E31E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  <w:tr w:rsidR="00415020" w:rsidRPr="00723CBC" w14:paraId="0BC0D8E5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33C7E75F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703E6FB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004D7507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368F4AFC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59F5CA5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③</w:t>
                              </w:r>
                            </w:p>
                          </w:tc>
                        </w:tr>
                        <w:tr w:rsidR="00415020" w:rsidRPr="00723CBC" w14:paraId="12A6CD20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0FF0B5DE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両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岸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猿声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なキテ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啼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ルニ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不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やマ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住</w:t>
                                          </w:r>
                                        </w:rubyBase>
                                      </w:ruby>
                                    </w:r>
                                  </w:p>
                                </w:tc>
                              </w:tr>
                            </w:tbl>
                            <w:p w14:paraId="207DBC20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241812A1" w14:textId="2B633562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4A8F6156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096E4BE4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  <w:tr w:rsidR="00415020" w:rsidRPr="00723CBC" w14:paraId="3EBD4CB9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3ADA01B2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87FED3E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7F352FF1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367D2F7B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D760902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②</w:t>
                              </w:r>
                            </w:p>
                          </w:tc>
                        </w:tr>
                        <w:tr w:rsidR="00415020" w:rsidRPr="00723CBC" w14:paraId="40F2FEB0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21B6D624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千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かう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江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りよう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陵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一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ニシテ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日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かヘル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還</w:t>
                                          </w:r>
                                        </w:rubyBase>
                                      </w:ruby>
                                    </w:r>
                                  </w:p>
                                </w:tc>
                              </w:tr>
                            </w:tbl>
                            <w:p w14:paraId="7E41E4C9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45216F98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2EC2E2E7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84986B1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  <w:tr w:rsidR="00415020" w:rsidRPr="00723CBC" w14:paraId="4969EA15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412EF072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0CB1177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7F45F806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3A48FA90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A098965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①</w:t>
                              </w:r>
                            </w:p>
                          </w:tc>
                        </w:tr>
                        <w:tr w:rsidR="00415020" w:rsidRPr="00723CBC" w14:paraId="676B3803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F7A82E2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あしたニ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朝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ス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辞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白帝彩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雲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間</w:t>
                                    </w:r>
                                  </w:p>
                                </w:tc>
                              </w:tr>
                            </w:tbl>
                            <w:p w14:paraId="49FC1981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1750B63D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E6C1243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DA0C31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  <w:tr w:rsidR="00415020" w:rsidRPr="00723CBC" w14:paraId="769B1009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082DCCBB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013E73E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35C3134B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7C7FEFD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42840D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  <w:tr w:rsidR="00415020" w:rsidRPr="00723CBC" w14:paraId="4E800A73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2F2290F5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つとニ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早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ス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発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白帝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城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</w:p>
                                </w:tc>
                              </w:tr>
                            </w:tbl>
                            <w:p w14:paraId="5C1FE423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211DC1A9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D9B28BE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369" w:type="dxa"/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723CBC" w14:paraId="2C613CDC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369" w:type="dxa"/>
                            </w:tcPr>
                            <w:p w14:paraId="1476CB48" w14:textId="77777777" w:rsidR="00415020" w:rsidRPr="00723CBC" w:rsidRDefault="00415020">
                              <w:pPr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  <w:tr w:rsidR="00415020" w:rsidRPr="00723CBC" w14:paraId="29A1FFBE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spacing w:val="12"/>
                                  <w:sz w:val="23"/>
                                  <w:szCs w:val="23"/>
                                </w:rPr>
                                <w:ruby>
                                  <w:rubyPr>
                                    <w:rubyAlign w:val="distributeLetter"/>
                                    <w:hps w:val="10"/>
                                    <w:hpsRaise w:val="23"/>
                                    <w:hpsBaseText w:val="23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12"/>
                                        <w:sz w:val="23"/>
                                        <w:szCs w:val="23"/>
                                      </w:rPr>
                                      <w:t>りはく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12"/>
                                        <w:sz w:val="23"/>
                                        <w:szCs w:val="23"/>
                                      </w:rPr>
                                      <w:t>李白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pacing w:val="12"/>
                                  <w:sz w:val="23"/>
                                  <w:szCs w:val="23"/>
                                </w:rPr>
                                <w:t xml:space="preserve">　『唐詩選』</w:t>
                              </w:r>
                            </w:p>
                          </w:tc>
                        </w:tr>
                      </w:tbl>
                      <w:p w14:paraId="46DCEB5F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</w:tr>
                </w:tbl>
                <w:p w14:paraId="0D36D7B4" w14:textId="3FF85649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</w:tr>
            <w:tr w:rsidR="00415020" w:rsidRPr="006A66EB" w14:paraId="5DC347B3" w14:textId="77777777">
              <w:trPr>
                <w:trHeight w:hRule="exact" w:val="170"/>
                <w:tblCellSpacing w:w="0" w:type="dxa"/>
              </w:trPr>
              <w:tc>
                <w:tcPr>
                  <w:tcW w:w="7030" w:type="dxa"/>
                  <w:tcBorders>
                    <w:bottom w:val="single" w:sz="4" w:space="0" w:color="CBC9BD"/>
                  </w:tcBorders>
                </w:tcPr>
                <w:p w14:paraId="23CF2B77" w14:textId="77777777" w:rsidR="00415020" w:rsidRPr="006A66EB" w:rsidRDefault="00415020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415020" w:rsidRPr="006A66EB" w14:paraId="283F60DB" w14:textId="77777777">
              <w:trPr>
                <w:trHeight w:hRule="exact" w:val="5954"/>
                <w:tblCellSpacing w:w="0" w:type="dxa"/>
              </w:trPr>
              <w:tc>
                <w:tcPr>
                  <w:tcW w:w="7030" w:type="dxa"/>
                  <w:tcMar>
                    <w:right w:w="85" w:type="dxa"/>
                  </w:tcMar>
                </w:tcPr>
                <w:tbl>
                  <w:tblPr>
                    <w:tblW w:w="6945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73"/>
                    <w:gridCol w:w="22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5"/>
                    <w:gridCol w:w="672"/>
                    <w:gridCol w:w="20"/>
                    <w:gridCol w:w="677"/>
                  </w:tblGrid>
                  <w:tr w:rsidR="00415020" w:rsidRPr="006A66EB" w14:paraId="5883A186" w14:textId="77777777" w:rsidTr="006A66EB">
                    <w:trPr>
                      <w:trHeight w:hRule="exact" w:val="5954"/>
                      <w:tblCellSpacing w:w="0" w:type="dxa"/>
                    </w:trPr>
                    <w:tc>
                      <w:tcPr>
                        <w:tcW w:w="673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20DCFA4D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415020" w:rsidRPr="006A66EB" w14:paraId="0CCA7AE1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0908C708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="00AC5BBE" w:rsidRPr="006A66EB">
                                      <w:rPr>
                                        <w:noProof/>
                                        <w:sz w:val="6"/>
                                        <w:szCs w:val="28"/>
                                        <w:lang w:eastAsia="ja-JP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anchor distT="0" distB="0" distL="114300" distR="114300" simplePos="0" relativeHeight="251696128" behindDoc="0" locked="0" layoutInCell="1" allowOverlap="1" wp14:anchorId="63E36DEE" wp14:editId="26FD3F8B">
                                              <wp:simplePos x="0" y="0"/>
                                              <wp:positionH relativeFrom="column">
                                                <wp:posOffset>-499110</wp:posOffset>
                                              </wp:positionH>
                                              <wp:positionV relativeFrom="paragraph">
                                                <wp:posOffset>-3230245</wp:posOffset>
                                              </wp:positionV>
                                              <wp:extent cx="4592045" cy="6492268"/>
                                              <wp:effectExtent l="57150" t="19050" r="75565" b="99060"/>
                                              <wp:wrapNone/>
                                              <wp:docPr id="1793923489" name="四角形: 角を丸くする 7"/>
                                              <wp:cNvGraphicFramePr/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/>
                                                    <wps:spPr>
                                                      <a:xfrm>
                                                        <a:off x="0" y="0"/>
                                                        <a:ext cx="4592045" cy="6492268"/>
                                                      </a:xfrm>
                                                      <a:prstGeom prst="roundRect">
                                                        <a:avLst>
                                                          <a:gd name="adj" fmla="val 3055"/>
                                                        </a:avLst>
                                                      </a:prstGeom>
                                                      <a:noFill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3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a:graphicData>
                                              </a:graphic>
                                              <wp14:sizeRelH relativeFrom="margin">
                                                <wp14:pctWidth>0</wp14:pctWidth>
                                              </wp14:sizeRelH>
                                              <wp14:sizeRelV relativeFrom="margin">
                                                <wp14:pctHeight>0</wp14:pctHeight>
                                              </wp14:sizeRelV>
                                            </wp:anchor>
                                          </w:drawing>
                                        </mc:Choice>
                                        <mc:Fallback>
                                          <w:pict>
                                            <v:roundrect w14:anchorId="76BC92E3" id="四角形: 角を丸くする 7" o:spid="_x0000_s1026" style="position:absolute;margin-left:-39.3pt;margin-top:-254.35pt;width:361.6pt;height:511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0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" filled="f" strokecolor="black [3040]">
                                              <v:shadow on="t" color="black" opacity="22937f" origin=",.5" offset="0,.63889mm"/>
                                            </v:round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</w:tr>
                            </w:tbl>
                            <w:p w14:paraId="30C83C9F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4ED8B86B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2" w:type="dxa"/>
                      </w:tcPr>
                      <w:p w14:paraId="6B27C0ED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697CD8C5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④</w:t>
                              </w:r>
                            </w:p>
                          </w:tc>
                        </w:tr>
                        <w:tr w:rsidR="00415020" w:rsidRPr="006A66EB" w14:paraId="649D987C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6E1214AB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</w:p>
                                </w:tc>
                              </w:tr>
                            </w:tbl>
                            <w:p w14:paraId="46AFE2D3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0CEFB31A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62B6AF0E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1BECE71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415020" w:rsidRPr="006A66EB" w14:paraId="7594057E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002EC2E9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CF81D98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4AA3A09E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255B255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1FC51C97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③</w:t>
                              </w:r>
                            </w:p>
                          </w:tc>
                        </w:tr>
                        <w:tr w:rsidR="00415020" w:rsidRPr="006A66EB" w14:paraId="19463250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151A5D69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　　</w:t>
                                    </w:r>
                                  </w:p>
                                </w:tc>
                              </w:tr>
                            </w:tbl>
                            <w:p w14:paraId="2F7E3F11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3504F750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A908025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34379E29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415020" w:rsidRPr="006A66EB" w14:paraId="294A1333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3087FAD6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BAEBB08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19CF5795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425FB09E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740C012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②</w:t>
                              </w:r>
                            </w:p>
                          </w:tc>
                        </w:tr>
                        <w:tr w:rsidR="00415020" w:rsidRPr="006A66EB" w14:paraId="303DA028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4B31BE51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</w:p>
                                </w:tc>
                              </w:tr>
                            </w:tbl>
                            <w:p w14:paraId="4E5F11E0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4735F9F2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7CC28377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53D4E1DD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415020" w:rsidRPr="006A66EB" w14:paraId="750DBC52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293AF9C6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68CDD2C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AFE7FBD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0774982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23B2612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①</w:t>
                              </w:r>
                            </w:p>
                          </w:tc>
                        </w:tr>
                        <w:tr w:rsidR="00415020" w:rsidRPr="006A66EB" w14:paraId="7E4A4ED0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2232F4A3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</w:p>
                                </w:tc>
                              </w:tr>
                            </w:tbl>
                            <w:p w14:paraId="17DFC30C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03BE8F42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5" w:type="dxa"/>
                      </w:tcPr>
                      <w:p w14:paraId="408A76AC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2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22C1B2D2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415020" w:rsidRPr="006A66EB" w14:paraId="7AB984AA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832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832"/>
                              </w:tblGrid>
                              <w:tr w:rsidR="00415020" w:rsidRPr="006A66EB" w14:paraId="21C5E9FD" w14:textId="77777777" w:rsidTr="006A66EB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832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0AE532C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3A236B1D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20"/>
                            <w:szCs w:val="20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7BD10D06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7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417B1397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415020" w:rsidRPr="006A66EB" w14:paraId="458831A9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2F9052AC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</w:p>
                                </w:tc>
                              </w:tr>
                            </w:tbl>
                            <w:p w14:paraId="4EC0624E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14E60CBE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</w:tr>
                </w:tbl>
                <w:p w14:paraId="4CD87CFA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</w:tr>
          </w:tbl>
          <w:p w14:paraId="227389D4" w14:textId="77777777" w:rsidR="00415020" w:rsidRPr="006A66EB" w:rsidRDefault="00415020">
            <w:pPr>
              <w:spacing w:after="0" w:line="20" w:lineRule="exact"/>
              <w:rPr>
                <w:sz w:val="6"/>
                <w:szCs w:val="28"/>
              </w:rPr>
            </w:pPr>
          </w:p>
        </w:tc>
        <w:tc>
          <w:tcPr>
            <w:tcW w:w="142" w:type="dxa"/>
          </w:tcPr>
          <w:p w14:paraId="457B3C71" w14:textId="77777777" w:rsidR="00415020" w:rsidRPr="006A66EB" w:rsidRDefault="00415020">
            <w:pPr>
              <w:rPr>
                <w:sz w:val="28"/>
                <w:szCs w:val="28"/>
              </w:rPr>
            </w:pPr>
          </w:p>
        </w:tc>
        <w:tc>
          <w:tcPr>
            <w:tcW w:w="1361" w:type="dxa"/>
            <w:tcBorders>
              <w:left w:val="single" w:sz="8" w:space="0" w:color="1A1A1A"/>
            </w:tcBorders>
            <w:tcMar>
              <w:left w:w="85" w:type="dxa"/>
            </w:tcMar>
          </w:tcPr>
          <w:tbl>
            <w:tblPr>
              <w:tblW w:w="1253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714"/>
              <w:gridCol w:w="57"/>
              <w:gridCol w:w="482"/>
            </w:tblGrid>
            <w:tr w:rsidR="00415020" w:rsidRPr="006A66EB" w14:paraId="6A282F7F" w14:textId="77777777">
              <w:trPr>
                <w:trHeight w:hRule="exact" w:val="10261"/>
                <w:tblCellSpacing w:w="0" w:type="dxa"/>
              </w:trPr>
              <w:tc>
                <w:tcPr>
                  <w:tcW w:w="714" w:type="dxa"/>
                </w:tcPr>
                <w:tbl>
                  <w:tblPr>
                    <w:tblW w:w="714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714"/>
                  </w:tblGrid>
                  <w:tr w:rsidR="00415020" w:rsidRPr="006A66EB" w14:paraId="2F261056" w14:textId="77777777" w:rsidTr="00C14E32">
                    <w:trPr>
                      <w:trHeight w:hRule="exact" w:val="5674"/>
                      <w:tblCellSpacing w:w="0" w:type="dxa"/>
                    </w:trPr>
                    <w:tc>
                      <w:tcPr>
                        <w:tcW w:w="714" w:type="dxa"/>
                        <w:textDirection w:val="tbRlV"/>
                      </w:tcPr>
                      <w:p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spacing w:val="4"/>
                            <w:sz w:val="21"/>
                            <w:szCs w:val="21"/>
                            <w:lang w:eastAsia="ja-JP"/>
                          </w:rPr>
                          <w:t xml:space="preserve">次の訓読文を書き下し文に改めよ。完成したら音読せよ。</w:t>
                        </w:r>
                      </w:p>
                    </w:tc>
                  </w:tr>
                  <w:tr w:rsidR="00415020" w:rsidRPr="006A66EB" w14:paraId="51A36D66" w14:textId="77777777" w:rsidTr="00C14E32">
                    <w:trPr>
                      <w:trHeight w:hRule="exact" w:val="4676"/>
                      <w:tblCellSpacing w:w="0" w:type="dxa"/>
                    </w:trPr>
                    <w:tc>
                      <w:tcPr>
                        <w:tcW w:w="714" w:type="dxa"/>
                        <w:textDirection w:val="tbRlV"/>
                        <w:vAlign w:val="bottom"/>
                      </w:tcPr>
                      <w:p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6B6B63"/>
                            <w:sz w:val="21"/>
                            <w:szCs w:val="21"/>
                          </w:rPr>
                          <w:t xml:space="preserve">二年　　組　　　番　氏名</w:t>
                        </w:r>
                      </w:p>
                    </w:tc>
                  </w:tr>
                </w:tbl>
                <w:p w14:paraId="05A8C1F7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  <w:tc>
                <w:tcPr>
                  <w:tcW w:w="57" w:type="dxa"/>
                </w:tcPr>
                <w:p w14:paraId="3625E764" w14:textId="77777777" w:rsidR="00415020" w:rsidRPr="006A66EB" w:rsidRDefault="00415020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82" w:type="dxa"/>
                  <w:textDirection w:val="tbRlV"/>
                </w:tcPr>
                <w:p>
                  <w:pPr>
                    <w:rPr>
                      <w:sz w:val="28"/>
                      <w:szCs w:val="28"/>
                      <w:lang w:eastAsia="ja-JP"/>
                    </w:rPr>
                  </w:pPr>
                  <w:r>
                    <w:rPr>
                      <w:rFonts w:ascii="UD デジタル教科書体 N" w:eastAsia="UD デジタル教科書体 N" w:hAnsi="UD デジタル教科書体 N" w:cs="UD デジタル教科書体 N"/>
                      <w:color w:val="1A1A1A"/>
                      <w:spacing w:val="10"/>
                      <w:sz w:val="32"/>
                      <w:szCs w:val="32"/>
                      <w:lang w:eastAsia="ja-JP"/>
                    </w:rPr>
                    <w:t xml:space="preserve">【古典探究】</w:t>
                  </w:r>
                  <w:r>
                    <w:rPr>
                      <w:rFonts w:ascii="UD デジタル教科書体 N" w:eastAsia="UD デジタル教科書体 N" w:hAnsi="UD デジタル教科書体 N" w:cs="UD デジタル教科書体 N"/>
                      <w:b/>
                      <w:color w:val="1A1A1A"/>
                      <w:spacing w:val="10"/>
                      <w:sz w:val="32"/>
                      <w:szCs w:val="32"/>
                      <w:lang w:eastAsia="ja-JP"/>
                    </w:rPr>
                    <w:t xml:space="preserve">　『唐詩選』より　李白「早発白帝城」　書き下しプリント　①</w:t>
                  </w:r>
                </w:p>
              </w:tc>
            </w:tr>
          </w:tbl>
          <w:p w14:paraId="22B2FC8C" w14:textId="77777777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</w:tr>
    </w:tbl>
    <w:p w14:paraId="5D813E1E" w14:textId="0FBE3159" w:rsidR="00415020" w:rsidRPr="006A66EB" w:rsidRDefault="004B7FA4">
      <w:pPr>
        <w:spacing w:after="0" w:line="20" w:lineRule="exact"/>
        <w:rPr>
          <w:sz w:val="6"/>
          <w:szCs w:val="28"/>
          <w:lang w:eastAsia="ja-JP"/>
        </w:rPr>
        <w:sectPr w:rsidR="00415020" w:rsidRPr="006A66EB" w:rsidSect="00034616">
          <w:pgSz w:w="16838" w:h="11906" w:orient="landscape"/>
          <w:pgMar w:top="850" w:right="907" w:bottom="794" w:left="907" w:header="0" w:footer="0" w:gutter="0"/>
          <w:cols w:space="720"/>
          <w:docGrid w:linePitch="360"/>
        </w:sectPr>
      </w:pPr>
      <w:r w:rsidRPr="006A66EB">
        <w:rPr>
          <w:noProof/>
          <w:sz w:val="6"/>
          <w:szCs w:val="28"/>
          <w:lang w:eastAsia="ja-JP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B23FF2" wp14:editId="6EAEF02C">
                <wp:simplePos x="0" y="0"/>
                <wp:positionH relativeFrom="column">
                  <wp:posOffset>1548841</wp:posOffset>
                </wp:positionH>
                <wp:positionV relativeFrom="paragraph">
                  <wp:posOffset>-6197098</wp:posOffset>
                </wp:positionV>
                <wp:extent cx="513436" cy="6272056"/>
                <wp:effectExtent l="57150" t="19050" r="58420" b="90805"/>
                <wp:wrapNone/>
                <wp:docPr id="782899888" name="スクロール: 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436" cy="6272056"/>
                        </a:xfrm>
                        <a:prstGeom prst="verticalScroll">
                          <a:avLst>
                            <a:gd name="adj" fmla="val 951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462A1" id="スクロール: 縦 1" o:spid="_x0000_s1026" type="#_x0000_t97" style="position:absolute;margin-left:121.95pt;margin-top:-487.95pt;width:40.45pt;height:493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" adj="2054" filled="f" strokecolor="black [3213]">
                <v:shadow on="t" color="black" opacity="22937f" origin=",.5" offset="0,.63889mm"/>
              </v:shape>
            </w:pict>
          </mc:Fallback>
        </mc:AlternateContent>
      </w:r>
    </w:p>
    <w:tbl>
      <w:tblPr>
        <w:tblW w:w="15024" w:type="dxa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80" w:firstRow="0" w:lastRow="0" w:firstColumn="1" w:lastColumn="0" w:noHBand="0" w:noVBand="0"/>
      </w:tblPr>
      <w:tblGrid>
        <w:gridCol w:w="6349"/>
        <w:gridCol w:w="142"/>
        <w:gridCol w:w="7030"/>
        <w:gridCol w:w="142"/>
        <w:gridCol w:w="1361"/>
      </w:tblGrid>
      <w:tr w:rsidR="00415020" w:rsidRPr="006A66EB" w14:paraId="7B4CD6B0" w14:textId="77777777" w:rsidTr="00835FF8">
        <w:trPr>
          <w:trHeight w:hRule="exact" w:val="10261"/>
          <w:tblCellSpacing w:w="0" w:type="dxa"/>
        </w:trPr>
        <w:tc>
          <w:tcPr>
            <w:tcW w:w="6349" w:type="dxa"/>
            <w:tcBorders>
              <w:right w:val="single" w:sz="4" w:space="0" w:color="9B9A8E"/>
            </w:tcBorders>
            <w:tcMar>
              <w:right w:w="113" w:type="dxa"/>
            </w:tcMar>
          </w:tcPr>
          <w:tbl>
            <w:tblPr>
              <w:tblW w:w="6226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3602"/>
              <w:gridCol w:w="226"/>
              <w:gridCol w:w="2398"/>
            </w:tblGrid>
            <w:tr w:rsidR="00415020" w:rsidRPr="006A66EB" w14:paraId="1B3373AD" w14:textId="77777777" w:rsidTr="0005559D">
              <w:trPr>
                <w:trHeight w:hRule="exact" w:val="10261"/>
                <w:tblCellSpacing w:w="0" w:type="dxa"/>
              </w:trPr>
              <w:tc>
                <w:tcPr>
                  <w:tcW w:w="3602" w:type="dxa"/>
                </w:tcPr>
                <w:tbl>
                  <w:tblPr>
                    <w:tblW w:w="3689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479"/>
                    <w:gridCol w:w="40"/>
                    <w:gridCol w:w="478"/>
                    <w:gridCol w:w="40"/>
                    <w:gridCol w:w="478"/>
                    <w:gridCol w:w="40"/>
                    <w:gridCol w:w="1564"/>
                    <w:gridCol w:w="256"/>
                    <w:gridCol w:w="30"/>
                    <w:gridCol w:w="284"/>
                  </w:tblGrid>
                  <w:tr w:rsidR="005D1AAD" w:rsidRPr="006A66EB" w14:paraId="4202401E" w14:textId="0416ACF1" w:rsidTr="00723CBC">
                    <w:trPr>
                      <w:trHeight w:hRule="exact" w:val="10261"/>
                      <w:tblCellSpacing w:w="0" w:type="dxa"/>
                    </w:trPr>
                    <w:tc>
                      <w:tcPr>
                        <w:tcW w:w="479" w:type="dxa"/>
                      </w:tcPr>
                      <w:tbl>
                        <w:tblPr>
                          <w:tblW w:w="47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30"/>
                          <w:gridCol w:w="23"/>
                          <w:gridCol w:w="226"/>
                        </w:tblGrid>
                        <w:tr w:rsidR="005D1AAD" w:rsidRPr="00A31F8C" w14:paraId="0369E444" w14:textId="77777777" w:rsidTr="00704A69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230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ind w:firstLineChars="650" w:firstLine="1170"/>
                                <w:rPr>
                                  <w:rFonts w:ascii="UD デジタル教科書体 N" w:hAnsi="UD デジタル教科書体 N" w:cs="UD デジタル教科書体 N" w:hint="eastAsia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noProof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88960" behindDoc="0" locked="0" layoutInCell="1" allowOverlap="1" wp14:anchorId="7D92C830" wp14:editId="0FC8815B">
                                        <wp:simplePos x="0" y="0"/>
                                        <wp:positionH relativeFrom="column">
                                          <wp:posOffset>-32537</wp:posOffset>
                                        </wp:positionH>
                                        <wp:positionV relativeFrom="paragraph">
                                          <wp:posOffset>-63500</wp:posOffset>
                                        </wp:positionV>
                                        <wp:extent cx="980080" cy="6532245"/>
                                        <wp:effectExtent l="57150" t="19050" r="48895" b="97155"/>
                                        <wp:wrapNone/>
                                        <wp:docPr id="1807513101" name="スクロール: 縦 16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980080" cy="6532245"/>
                                                </a:xfrm>
                                                <a:prstGeom prst="verticalScroll">
                                                  <a:avLst>
                                                    <a:gd name="adj" fmla="val 4570"/>
                                                  </a:avLst>
                                                </a:prstGeom>
                                                <a:noFill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3">
                                                  <a:schemeClr val="dk1"/>
                                                </a:fillRef>
                                                <a:effectRef idx="2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59F32A7B" id="スクロール: 縦 16" o:spid="_x0000_s1026" type="#_x0000_t97" style="position:absolute;margin-left:-2.55pt;margin-top:-5pt;width:77.15pt;height:514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" adj="987" filled="f" strokecolor="black [3040]">
                                        <v:shadow on="t" color="black" opacity="22937f" origin=",.5" offset="0,.63889mm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「朝に白帝を発して暮れに江陵」は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　　　　　　　　　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のたとえとして使われる。</w:t>
                              </w:r>
                            </w:p>
                          </w:tc>
                          <w:tc>
                            <w:tcPr>
                              <w:tcW w:w="23" w:type="dxa"/>
                            </w:tcPr>
                            <w:p w14:paraId="1EB3DD12" w14:textId="77777777" w:rsidR="005D1AAD" w:rsidRPr="00A31F8C" w:rsidRDefault="005D1AAD" w:rsidP="00723CBC">
                              <w:pPr>
                                <w:spacing w:line="24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26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color w:val="1B3A6B"/>
                                  <w:sz w:val="18"/>
                                  <w:szCs w:val="18"/>
                                  <w:lang w:eastAsia="ja-JP"/>
                                </w:rPr>
                                <w:t xml:space="preserve">故事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　『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8"/>
                                    <w:hpsRaise w:val="18"/>
                                    <w:hpsBaseText w:val="18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けいしうき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荊州記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』に「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8"/>
                                    <w:hpsRaise w:val="18"/>
                                    <w:hpsBaseText w:val="18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あした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朝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に白帝を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  <w:ruby>
                                  <w:rubyPr>
                                    <w:rubyAlign w:val="distributeSpace"/>
                                    <w:hps w:val="8"/>
                                    <w:hpsRaise w:val="18"/>
                                    <w:hpsBaseText w:val="18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た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発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てば、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  <w:ruby>
                                  <w:rubyPr>
                                    <w:rubyAlign w:val="distributeSpace"/>
                                    <w:hps w:val="8"/>
                                    <w:hpsRaise w:val="18"/>
                                    <w:hpsBaseText w:val="18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く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暮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れに江陵に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8"/>
                                    <w:hpsRaise w:val="18"/>
                                    <w:hpsBaseText w:val="18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いた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到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る」とあり、ここから</w:t>
                              </w:r>
                            </w:p>
                          </w:tc>
                        </w:tr>
                      </w:tbl>
                      <w:p w14:paraId="1066A54D" w14:textId="77777777" w:rsidR="005D1AAD" w:rsidRPr="00A31F8C" w:rsidRDefault="005D1AAD" w:rsidP="00723CBC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4CE02EF9" w14:textId="77777777" w:rsidR="005D1AAD" w:rsidRPr="00A31F8C" w:rsidRDefault="005D1AAD" w:rsidP="00723CBC">
                        <w:pPr>
                          <w:spacing w:line="240" w:lineRule="auto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78" w:type="dxa"/>
                      </w:tcPr>
                      <w:tbl>
                        <w:tblPr>
                          <w:tblW w:w="47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30"/>
                          <w:gridCol w:w="20"/>
                          <w:gridCol w:w="229"/>
                        </w:tblGrid>
                        <w:tr w:rsidR="005D1AAD" w:rsidRPr="00A31F8C" w14:paraId="1450632C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231" w:type="dxa"/>
                              <w:textDirection w:val="tbRlV"/>
                            </w:tcPr>
                            <w:p>
                              <w:pPr>
                                <w:spacing w:after="0" w:line="120" w:lineRule="auto"/>
                                <w:ind w:firstLineChars="650" w:firstLine="1170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後半二句は眼前の三峡の風景を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8"/>
                                    <w:hpsRaise w:val="18"/>
                                    <w:hpsBaseText w:val="18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えい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詠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じ、旅愁を感じる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8"/>
                                    <w:hpsRaise w:val="18"/>
                                    <w:hpsBaseText w:val="18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いとま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暇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もない舟の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　　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を「猿声」「万重山」で描く。</w:t>
                              </w:r>
                            </w:p>
                          </w:tc>
                          <w:tc>
                            <w:tcPr>
                              <w:tcW w:w="17" w:type="dxa"/>
                            </w:tcPr>
                            <w:p w14:paraId="1EDDD167" w14:textId="77777777" w:rsidR="005D1AAD" w:rsidRPr="00A31F8C" w:rsidRDefault="005D1AAD" w:rsidP="00472D61">
                              <w:pPr>
                                <w:spacing w:line="12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31" w:type="dxa"/>
                              <w:textDirection w:val="tbRlV"/>
                            </w:tcPr>
                            <w:p>
                              <w:pPr>
                                <w:spacing w:after="0" w:line="12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color w:val="1B3A6B"/>
                                  <w:sz w:val="18"/>
                                  <w:szCs w:val="18"/>
                                  <w:lang w:eastAsia="ja-JP"/>
                                </w:rPr>
                                <w:t xml:space="preserve">鑑賞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　前半二句は、色彩と数字の対比を用いながら、白帝城から江陵まで一気に流れ下る舟旅の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　　　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を述べる。</w:t>
                              </w:r>
                            </w:p>
                          </w:tc>
                        </w:tr>
                      </w:tbl>
                      <w:p w14:paraId="6AF93DD0" w14:textId="77777777" w:rsidR="005D1AAD" w:rsidRPr="00A31F8C" w:rsidRDefault="005D1AAD" w:rsidP="00472D61">
                        <w:pPr>
                          <w:spacing w:after="0" w:line="120" w:lineRule="auto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76C5428E" w14:textId="77777777" w:rsidR="005D1AAD" w:rsidRPr="00A31F8C" w:rsidRDefault="005D1AAD" w:rsidP="00472D61">
                        <w:pPr>
                          <w:spacing w:line="120" w:lineRule="auto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78" w:type="dxa"/>
                      </w:tcPr>
                      <w:tbl>
                        <w:tblPr>
                          <w:tblW w:w="24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45"/>
                        </w:tblGrid>
                        <w:tr w:rsidR="00A31F8C" w:rsidRPr="00A31F8C" w14:paraId="7AA359EF" w14:textId="77777777" w:rsidTr="00A31F8C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245" w:type="dxa"/>
                              <w:textDirection w:val="tbRlV"/>
                            </w:tcPr>
                            <w:p>
                              <w:pPr>
                                <w:spacing w:after="0" w:line="12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8"/>
                                    <w:hpsRaise w:val="18"/>
                                    <w:hpsBaseText w:val="18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てい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b/>
                                        <w:color w:val="1B3A6B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啼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  <w:ruby>
                                  <w:rubyPr>
                                    <w:rubyAlign w:val="distributeSpace"/>
                                    <w:hps w:val="8"/>
                                    <w:hpsRaise w:val="18"/>
                                    <w:hpsBaseText w:val="18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ふ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b/>
                                        <w:color w:val="1B3A6B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不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8"/>
                                    <w:hpsRaise w:val="18"/>
                                    <w:hpsBaseText w:val="18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ぢゆう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b/>
                                        <w:color w:val="1B3A6B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住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　動詞＋「不住」は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　　　　　　　　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の意。ここでは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　　　　　　　　　　　　　　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と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8"/>
                                    <w:hpsRaise w:val="18"/>
                                    <w:hpsBaseText w:val="18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かい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解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した。舟足の速さを表す。</w:t>
                              </w:r>
                            </w:p>
                          </w:tc>
                        </w:tr>
                      </w:tbl>
                      <w:p w14:paraId="67BE2C65" w14:textId="77777777" w:rsidR="005D1AAD" w:rsidRPr="00A31F8C" w:rsidRDefault="005D1AAD" w:rsidP="00472D61">
                        <w:pPr>
                          <w:spacing w:after="0" w:line="20" w:lineRule="exact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05BA013A" w14:textId="77777777" w:rsidR="005D1AAD" w:rsidRPr="006A66EB" w:rsidRDefault="005D1AAD" w:rsidP="005D1AAD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1564" w:type="dxa"/>
                        <w:tcBorders>
                          <w:right w:val="single" w:sz="4" w:space="0" w:color="CBC9BD"/>
                        </w:tcBorders>
                        <w:tcMar>
                          <w:right w:w="113" w:type="dxa"/>
                        </w:tcMar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5D1AAD" w:rsidRPr="006A66EB" w14:paraId="3845FC7A" w14:textId="77777777" w:rsidTr="00704A69">
                          <w:trPr>
                            <w:trHeight w:hRule="exact" w:val="854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5D1AAD" w:rsidRPr="006A66EB" w14:paraId="73A39E99" w14:textId="77777777">
                          <w:trPr>
                            <w:trHeight w:hRule="exact" w:val="2165"/>
                            <w:tblCellSpacing w:w="0" w:type="dxa"/>
                          </w:trPr>
                          <w:tc>
                            <w:tcPr>
                              <w:tcW w:w="369" w:type="dxa"/>
                              <w:tcMar>
                                <w:top w:w="85" w:type="dxa"/>
                              </w:tcMar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67083C68" w14:textId="0461F898" w:rsidR="005D1AAD" w:rsidRPr="006A66EB" w:rsidRDefault="00835FF8" w:rsidP="005D1AAD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  <w:r w:rsidRPr="006A66EB">
                          <w:rPr>
                            <w:noProof/>
                            <w:sz w:val="6"/>
                            <w:szCs w:val="28"/>
                            <w:lang w:eastAsia="ja-JP"/>
                          </w:rPr>
                          <mc:AlternateContent>
                            <mc:Choice Requires="wpg">
                              <w:drawing>
                                <wp:anchor distT="0" distB="0" distL="114300" distR="114300" simplePos="0" relativeHeight="251684864" behindDoc="1" locked="0" layoutInCell="1" allowOverlap="1" wp14:anchorId="7912A8BF" wp14:editId="1B3DE4EA">
                                  <wp:simplePos x="0" y="0"/>
                                  <wp:positionH relativeFrom="column">
                                    <wp:posOffset>-89412</wp:posOffset>
                                  </wp:positionH>
                                  <wp:positionV relativeFrom="paragraph">
                                    <wp:posOffset>-1917728</wp:posOffset>
                                  </wp:positionV>
                                  <wp:extent cx="1039789" cy="6516806"/>
                                  <wp:effectExtent l="0" t="0" r="8255" b="0"/>
                                  <wp:wrapNone/>
                                  <wp:docPr id="1124104153" name="グループ化 14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039789" cy="6516806"/>
                                            <a:chOff x="496941" y="-4277987"/>
                                            <a:chExt cx="1351910" cy="8642762"/>
                                          </a:xfrm>
                                        </wpg:grpSpPr>
                                        <wpg:grpSp>
                                          <wpg:cNvPr id="2123123526" name="グループ化 13"/>
                                          <wpg:cNvGrpSpPr/>
                                          <wpg:grpSpPr>
                                            <a:xfrm>
                                              <a:off x="496941" y="-1439537"/>
                                              <a:ext cx="1351910" cy="5804312"/>
                                              <a:chOff x="-468259" y="-1439537"/>
                                              <a:chExt cx="1351910" cy="5804312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779465834" name="図 11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11"/>
                                              <a:srcRect l="5103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-436266" y="-1439537"/>
                                                <a:ext cx="1319917" cy="291499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926605812" name="図 11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11"/>
                                              <a:srcRect r="50207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-468259" y="1429442"/>
                                                <a:ext cx="1351799" cy="293533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wpg:grpSp>
                                        <pic:pic xmlns:pic="http://schemas.openxmlformats.org/drawingml/2006/picture">
                                          <pic:nvPicPr>
                                            <pic:cNvPr id="468935151" name="図 12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 rotWithShape="1">
                                            <a:blip r:embed="rId12"/>
                                            <a:srcRect l="1731" r="5015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553075" y="-4277987"/>
                                              <a:ext cx="1295682" cy="286196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wpg:wg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group w14:anchorId="7BF0BA86" id="グループ化 14" o:spid="_x0000_s1026" style="position:absolute;margin-left:-7.05pt;margin-top:-151pt;width:81.85pt;height:513.15pt;z-index:-251631616;mso-width-relative:margin;mso-height-relative:margin" coordorigin="4969,-42779" coordsize="13519,864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">
                                  <v:group id="グループ化 13" o:spid="_x0000_s1027" style="position:absolute;left:4969;top:-14395;width:13519;height:58042" coordorigin="-4682,-14395" coordsize="13519,58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"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図 11" o:spid="_x0000_s1028" type="#_x0000_t75" style="position:absolute;left:-4362;top:-14395;width:13198;height:29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">
                                      <v:imagedata r:id="rId13" o:title="" cropleft="33444f"/>
                                    </v:shape>
                                    <v:shape id="図 11" o:spid="_x0000_s1029" type="#_x0000_t75" style="position:absolute;left:-4682;top:14294;width:13517;height:29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">
                                      <v:imagedata r:id="rId13" o:title="" cropright="32904f"/>
                                    </v:shape>
                                  </v:group>
                                  <v:shape id="図 12" o:spid="_x0000_s1030" type="#_x0000_t75" style="position:absolute;left:5530;top:-42779;width:12957;height:28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">
                                    <v:imagedata r:id="rId14" o:title="" cropleft="1134f" cropright="32866f"/>
                                  </v:shape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2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extDirection w:val="tbRlV"/>
                      </w:tcPr>
                      <w:p>
                        <w:pPr>
                          <w:spacing w:line="200" w:lineRule="exact"/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bCs/>
                            <w:color w:val="1B3A6B"/>
                            <w:spacing w:val="16"/>
                            <w:sz w:val="18"/>
                            <w:szCs w:val="18"/>
                            <w:lang w:eastAsia="ja-JP"/>
                          </w:rPr>
                        </w:pPr>
                        <w:r>
                          <w:rPr>
                            <w:rFonts w:asciiTheme="minorEastAsia" w:hAnsiTheme="minorEastAsia" w:cs="HG正楷書体-PRO" w:hint="eastAsia" w:ascii="HG正楷書体-PRO" w:eastAsia="HG正楷書体-PRO" w:hAnsi="HG正楷書体-PRO"/>
                            <w:b/>
                            <w:color w:val="1B3A6B"/>
                            <w:sz w:val="18"/>
                            <w:szCs w:val="18"/>
                            <w:lang w:eastAsia="ja-JP"/>
                          </w:rPr>
                          <w:t xml:space="preserve">猿声</w:t>
                        </w:r>
                        <w:r>
                          <w:rPr>
                            <w:rFonts w:asciiTheme="minorEastAsia" w:hAnsiTheme="minorEastAsia" w:cs="UD デジタル教科書体 N" w:hint="eastAsia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　三峡のあたりの山は野猿が多い。群れて</w:t>
                        </w:r>
                        <w:r>
                          <w:rPr>
                            <w:sz w:val="18"/>
                            <w:szCs w:val="18"/>
                            <w:lang w:eastAsia="ja-JP"/>
                          </w:rPr>
                          <w:ruby>
                            <w:rubyPr>
                              <w:rubyAlign w:val="distributeLetter"/>
                              <w:hps w:val="8"/>
                              <w:hpsRaise w:val="18"/>
                              <w:hpsBaseText w:val="18"/>
                              <w:lid w:val="ja-JP"/>
                            </w:rubyPr>
                            <w:rt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>かんだか</w:t>
                              </w:r>
                            </w:rt>
                            <w:rubyBase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>甲高</w:t>
                              </w:r>
                            </w:rubyBase>
                          </w:ruby>
                        </w:r>
                        <w:r>
                          <w:rPr>
                            <w:rFonts w:asciiTheme="minorEastAsia" w:hAnsiTheme="minorEastAsia" w:cs="UD デジタル教科書体 N" w:hint="eastAsia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く鳴く</w:t>
                        </w:r>
                        <w:r>
                          <w:rPr>
                            <w:sz w:val="18"/>
                            <w:szCs w:val="18"/>
                            <w:lang w:eastAsia="ja-JP"/>
                          </w:rPr>
                          <w:ruby>
                            <w:rubyPr>
                              <w:rubyAlign w:val="distributeLetter"/>
                              <w:hps w:val="8"/>
                              <w:hpsRaise w:val="18"/>
                              <w:hpsBaseText w:val="18"/>
                              <w:lid w:val="ja-JP"/>
                            </w:rubyPr>
                            <w:rt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>あいせつ</w:t>
                              </w:r>
                            </w:rt>
                            <w:rubyBase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>哀切</w:t>
                              </w:r>
                            </w:rubyBase>
                          </w:ruby>
                        </w:r>
                        <w:r>
                          <w:rPr>
                            <w:rFonts w:asciiTheme="minorEastAsia" w:hAnsiTheme="minorEastAsia" w:cs="UD デジタル教科書体 N" w:hint="eastAsia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な声は、旅人に</w:t>
                        </w:r>
                        <w:r>
                          <w:rPr>
                            <w:rFonts w:asciiTheme="minorEastAsia" w:hAnsiTheme="minorEastAsia" w:cs="UD デジタル教科書体 N" w:hint="eastAsia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　　　　</w:t>
                        </w:r>
                        <w:r>
                          <w:rPr>
                            <w:rFonts w:asciiTheme="minorEastAsia" w:hAnsiTheme="minorEastAsia" w:cs="UD デジタル教科書体 N" w:hint="eastAsia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を起こさせるものとして、しばしば詩の題材になった。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1457AF8" w14:textId="77777777" w:rsidR="005D1AAD" w:rsidRPr="00723CBC" w:rsidRDefault="005D1AAD" w:rsidP="00472D61">
                        <w:pPr>
                          <w:spacing w:line="200" w:lineRule="exact"/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bCs/>
                            <w:color w:val="1B3A6B"/>
                            <w:spacing w:val="16"/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extDirection w:val="tbRlV"/>
                      </w:tcPr>
                      <w:p>
                        <w:pPr>
                          <w:spacing w:line="200" w:lineRule="exact"/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bCs/>
                            <w:color w:val="1B3A6B"/>
                            <w:spacing w:val="16"/>
                            <w:sz w:val="18"/>
                            <w:szCs w:val="18"/>
                          </w:rPr>
                        </w:pPr>
                        <w:r>
                          <w:rPr>
                            <w:rFonts w:ascii="HG正楷書体-PRO" w:eastAsia="HG正楷書体-PRO" w:hAnsi="HG正楷書体-PRO" w:cs="HG正楷書体-PRO"/>
                            <w:b/>
                            <w:color w:val="1B3A6B"/>
                            <w:sz w:val="18"/>
                            <w:szCs w:val="18"/>
                            <w:lang w:eastAsia="ja-JP"/>
                          </w:rPr>
                          <w:t xml:space="preserve">作者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　</w:t>
                        </w:r>
                        <w:r>
                          <w:rPr>
                            <w:sz w:val="18"/>
                            <w:szCs w:val="18"/>
                            <w:lang w:eastAsia="ja-JP"/>
                          </w:rPr>
                          <w:ruby>
                            <w:rubyPr>
                              <w:rubyAlign w:val="distributeLetter"/>
                              <w:hps w:val="8"/>
                              <w:hpsRaise w:val="18"/>
                              <w:hpsBaseText w:val="18"/>
                              <w:lid w:val="ja-JP"/>
                            </w:rubyPr>
                            <w:rt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>りはく</w:t>
                              </w:r>
                            </w:rt>
                            <w:rubyBase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>李白</w:t>
                              </w:r>
                            </w:rubyBase>
                          </w:ruby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〔七〇一〜七六二〕　</w:t>
                        </w:r>
                        <w:r>
                          <w:rPr>
                            <w:sz w:val="18"/>
                            <w:szCs w:val="18"/>
                            <w:lang w:eastAsia="ja-JP"/>
                          </w:rPr>
                          <w:ruby>
                            <w:rubyPr>
                              <w:rubyAlign w:val="distributeLetter"/>
                              <w:hps w:val="8"/>
                              <w:hpsRaise w:val="18"/>
                              <w:hpsBaseText w:val="18"/>
                              <w:lid w:val="ja-JP"/>
                            </w:rubyPr>
                            <w:rt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>あざな</w:t>
                              </w:r>
                            </w:rt>
                            <w:rubyBase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>字</w:t>
                              </w:r>
                            </w:rubyBase>
                          </w:ruby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は（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　　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）。（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　　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）と</w:t>
                        </w:r>
                        <w:r>
                          <w:rPr>
                            <w:sz w:val="18"/>
                            <w:szCs w:val="18"/>
                            <w:lang w:eastAsia="ja-JP"/>
                          </w:rPr>
                          <w:ruby>
                            <w:rubyPr>
                              <w:rubyAlign w:val="distributeLetter"/>
                              <w:hps w:val="8"/>
                              <w:hpsRaise w:val="18"/>
                              <w:hpsBaseText w:val="18"/>
                              <w:lid w:val="ja-JP"/>
                            </w:rubyPr>
                            <w:rt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>しよう</w:t>
                              </w:r>
                            </w:rt>
                            <w:rubyBase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>称</w:t>
                              </w:r>
                            </w:rubyBase>
                          </w:ruby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される（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　　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）の詩人。</w:t>
                        </w:r>
                      </w:p>
                    </w:tc>
                  </w:tr>
                </w:tbl>
                <w:p w14:paraId="6B628CAC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  <w:tc>
                <w:tcPr>
                  <w:tcW w:w="226" w:type="dxa"/>
                </w:tcPr>
                <w:p w14:paraId="3EBB9127" w14:textId="017520F9" w:rsidR="00415020" w:rsidRPr="006A66EB" w:rsidRDefault="00472D61">
                  <w:pPr>
                    <w:rPr>
                      <w:sz w:val="28"/>
                      <w:szCs w:val="28"/>
                      <w:lang w:eastAsia="ja-JP"/>
                    </w:rPr>
                  </w:pPr>
                  <w:r w:rsidRPr="006A66EB">
                    <w:rPr>
                      <w:noProof/>
                      <w:sz w:val="28"/>
                      <w:szCs w:val="28"/>
                      <w:lang w:eastAsia="ja-JP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4832AC8C" wp14:editId="2C1CDE88">
                            <wp:simplePos x="0" y="0"/>
                            <wp:positionH relativeFrom="column">
                              <wp:posOffset>-349250</wp:posOffset>
                            </wp:positionH>
                            <wp:positionV relativeFrom="paragraph">
                              <wp:posOffset>379266</wp:posOffset>
                            </wp:positionV>
                            <wp:extent cx="413698" cy="6089057"/>
                            <wp:effectExtent l="57150" t="19050" r="81915" b="102235"/>
                            <wp:wrapNone/>
                            <wp:docPr id="1726327311" name="四角形: 角を丸くする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13698" cy="6089057"/>
                                    </a:xfrm>
                                    <a:prstGeom prst="roundRect">
                                      <a:avLst/>
                                    </a:prstGeom>
                                    <a:noFill/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159D713A" id="四角形: 角を丸くする 15" o:spid="_x0000_s1026" style="position:absolute;margin-left:-27.5pt;margin-top:29.85pt;width:32.55pt;height:47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" filled="f" strokecolor="black [3040]">
                            <v:stroke dashstyle="1 1"/>
                            <v:shadow on="t" color="black" opacity="22937f" origin=",.5" offset="0,.63889mm"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2398" w:type="dxa"/>
                </w:tcPr>
                <w:tbl>
                  <w:tblPr>
                    <w:tblW w:w="2511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80"/>
                    <w:gridCol w:w="34"/>
                    <w:gridCol w:w="680"/>
                    <w:gridCol w:w="34"/>
                    <w:gridCol w:w="680"/>
                    <w:gridCol w:w="34"/>
                    <w:gridCol w:w="369"/>
                  </w:tblGrid>
                  <w:tr w:rsidR="00415020" w:rsidRPr="006A66EB" w14:paraId="61D592AB" w14:textId="77777777" w:rsidTr="00817A62">
                    <w:trPr>
                      <w:trHeight w:hRule="exact" w:val="10493"/>
                      <w:tblCellSpacing w:w="0" w:type="dxa"/>
                    </w:trPr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6A66EB" w14:paraId="06EC9F3D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6A66EB" w14:paraId="23394E85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ind w:firstLineChars="200" w:firstLine="400"/>
                                      <w:rPr>
                                        <w:color w:val="EE0000"/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 ）　※舟足の速さに作者が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おどろ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驚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いていることがわかる語は（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 ）。</w:t>
                                    </w:r>
                                  </w:p>
                                </w:tc>
                              </w:tr>
                            </w:tbl>
                            <w:p w14:paraId="6886037B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color w:val="EE0000"/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7840643D" w14:textId="77777777" w:rsidR="00415020" w:rsidRPr="006A66EB" w:rsidRDefault="0041502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81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81"/>
                              </w:tblGrid>
                              <w:tr w:rsidR="00415020" w:rsidRPr="006A66EB" w14:paraId="4D338A45" w14:textId="77777777" w:rsidTr="00C73C7D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81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三　「朝に白帝を発して暮れに江陵」という言葉が表すこととして適当なものを次から選び、記号で答えよ。　ア　時間のはかなさ　イ　距離の短さ　ウ　色彩の美しさ　エ　流れの速さ　オ　地形のすばらしさ</w:t>
                                    </w:r>
                                  </w:p>
                                </w:tc>
                              </w:tr>
                            </w:tbl>
                            <w:p w14:paraId="4D4C65DD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3EA5935E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71135D6E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6A66EB" w14:paraId="6CC70405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6A66EB" w14:paraId="48A7351D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ind w:firstLineChars="250" w:firstLine="500"/>
                                      <w:rPr>
                                        <w:color w:val="EE0000"/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　　　　　　　　　　　　　　　　　　　　　　　　　　　　　　　　　　　　　　　　　　　　　　　　　　　　</w:t>
                                    </w:r>
                                  </w:p>
                                </w:tc>
                              </w:tr>
                            </w:tbl>
                            <w:p w14:paraId="51AD87FB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094677FC" w14:textId="77777777" w:rsidR="00415020" w:rsidRPr="006A66EB" w:rsidRDefault="0041502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81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81"/>
                              </w:tblGrid>
                              <w:tr w:rsidR="00415020" w:rsidRPr="006A66EB" w14:paraId="13CDA43D" w14:textId="77777777" w:rsidTr="00C73C7D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81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二　③「猿声」は望郷の思いを</w:t>
                                    </w:r>
                                    <w:r>
                                      <w:rPr>
                                        <w:spacing w:val="3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pacing w:val="3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さそ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pacing w:val="3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誘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うものとして詠まれることが多いが、この詩ではどのようなはたらきをしているか。</w:t>
                                    </w:r>
                                  </w:p>
                                </w:tc>
                              </w:tr>
                            </w:tbl>
                            <w:p w14:paraId="53227A9F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9F220FD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48E85669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6A66EB" w14:paraId="5983B829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6A66EB" w14:paraId="2539FE16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ind w:firstLineChars="250" w:firstLine="500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　　　　　　　　　　　　　　　　　　　　　　　　　　　　　　　　　　　　　　　　　　</w:t>
                                    </w:r>
                                  </w:p>
                                </w:tc>
                              </w:tr>
                            </w:tbl>
                            <w:p w14:paraId="3CD56A42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625A3EC4" w14:textId="77777777" w:rsidR="00415020" w:rsidRPr="006A66EB" w:rsidRDefault="0041502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70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70"/>
                              </w:tblGrid>
                              <w:tr w:rsidR="00415020" w:rsidRPr="006A66EB" w14:paraId="59E32A80" w14:textId="77777777" w:rsidTr="00C73C7D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70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6A66EB">
                                      <w:rPr>
                                        <w:noProof/>
                                        <w:sz w:val="6"/>
                                        <w:szCs w:val="28"/>
                                        <w:lang w:eastAsia="ja-JP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anchor distT="0" distB="0" distL="114300" distR="114300" simplePos="0" relativeHeight="251700224" behindDoc="0" locked="0" layoutInCell="1" allowOverlap="1" wp14:anchorId="07311DFB" wp14:editId="61FA5224">
                                              <wp:simplePos x="0" y="0"/>
                                              <wp:positionH relativeFrom="column">
                                                <wp:posOffset>-1376604</wp:posOffset>
                                              </wp:positionH>
                                              <wp:positionV relativeFrom="paragraph">
                                                <wp:posOffset>4739</wp:posOffset>
                                              </wp:positionV>
                                              <wp:extent cx="1393863" cy="6492240"/>
                                              <wp:effectExtent l="57150" t="19050" r="73025" b="99060"/>
                                              <wp:wrapNone/>
                                              <wp:docPr id="1373988634" name="四角形: 角を丸くする 7"/>
                                              <wp:cNvGraphicFramePr/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/>
                                                    <wps:spPr>
                                                      <a:xfrm>
                                                        <a:off x="0" y="0"/>
                                                        <a:ext cx="1393863" cy="6492240"/>
                                                      </a:xfrm>
                                                      <a:prstGeom prst="roundRect">
                                                        <a:avLst>
                                                          <a:gd name="adj" fmla="val 83"/>
                                                        </a:avLst>
                                                      </a:prstGeom>
                                                      <a:noFill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3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a:graphicData>
                                              </a:graphic>
                                              <wp14:sizeRelH relativeFrom="margin">
                                                <wp14:pctWidth>0</wp14:pctWidth>
                                              </wp14:sizeRelH>
                                              <wp14:sizeRelV relativeFrom="margin">
                                                <wp14:pctHeight>0</wp14:pctHeight>
                                              </wp14:sizeRelV>
                                            </wp:anchor>
                                          </w:drawing>
                                        </mc:Choice>
                                        <mc:Fallback>
                                          <w:pict>
                                            <v:roundrect w14:anchorId="0BF4F482" id="四角形: 角を丸くする 7" o:spid="_x0000_s1026" style="position:absolute;margin-left:-108.4pt;margin-top:.35pt;width:109.75pt;height:511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" filled="f" strokecolor="black [3040]">
                                              <v:shadow on="t" color="black" opacity="22937f" origin=",.5" offset="0,.63889mm"/>
                                            </v:roundrect>
                                          </w:pict>
                                        </mc:Fallback>
                                      </mc:AlternateConten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一　この詩に用いられている色彩の対比と数字の対比を、それぞれ詩中の語で示せ。</w:t>
                                    </w:r>
                                  </w:p>
                                </w:tc>
                              </w:tr>
                            </w:tbl>
                            <w:p w14:paraId="7AE25FD7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D3CDCE1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12F2715E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69" w:type="dxa"/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6A66EB" w14:paraId="1B85FDE7" w14:textId="77777777">
                          <w:trPr>
                            <w:trHeight w:hRule="exact" w:val="3370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b/>
                                  <w:color w:val="1B3A6B"/>
                                  <w:spacing w:val="16"/>
                                  <w:lang w:eastAsia="ja-JP"/>
                                </w:rPr>
                                <w:t xml:space="preserve">一　内容を読み深める問い</w:t>
                              </w:r>
                            </w:p>
                          </w:tc>
                        </w:tr>
                        <w:tr w:rsidR="00415020" w:rsidRPr="006A66EB" w14:paraId="4CEFFF1F" w14:textId="77777777">
                          <w:trPr>
                            <w:trHeight w:hRule="exact" w:val="2997"/>
                            <w:tblCellSpacing w:w="0" w:type="dxa"/>
                          </w:trPr>
                          <w:tc>
                            <w:tcPr>
                              <w:tcW w:w="369" w:type="dxa"/>
                              <w:tcMar>
                                <w:top w:w="85" w:type="dxa"/>
                              </w:tcMar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9A9A90"/>
                                  <w:sz w:val="20"/>
                                  <w:szCs w:val="20"/>
                                  <w:lang w:eastAsia="ja-JP"/>
                                </w:rPr>
                                <w:t xml:space="preserve">本文の言葉を根拠にして答えよ</w:t>
                              </w:r>
                            </w:p>
                          </w:tc>
                        </w:tr>
                      </w:tbl>
                      <w:p w14:paraId="2E1B2134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</w:tr>
                </w:tbl>
                <w:p w14:paraId="59688E99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</w:tr>
          </w:tbl>
          <w:p w14:paraId="1FE98380" w14:textId="77777777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  <w:tc>
          <w:tcPr>
            <w:tcW w:w="142" w:type="dxa"/>
          </w:tcPr>
          <w:p w14:paraId="5C667C32" w14:textId="0E5C3F56" w:rsidR="00415020" w:rsidRPr="006A66EB" w:rsidRDefault="00AC5BBE">
            <w:pPr>
              <w:rPr>
                <w:sz w:val="28"/>
                <w:szCs w:val="28"/>
                <w:lang w:eastAsia="ja-JP"/>
              </w:rPr>
            </w:pPr>
            <w:r w:rsidRPr="006A66EB">
              <w:rPr>
                <w:noProof/>
                <w:sz w:val="6"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DEC66D0" wp14:editId="6A69AD12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22225</wp:posOffset>
                      </wp:positionV>
                      <wp:extent cx="4592045" cy="6492268"/>
                      <wp:effectExtent l="57150" t="19050" r="75565" b="99060"/>
                      <wp:wrapNone/>
                      <wp:docPr id="311690463" name="四角形: 角を丸くする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92045" cy="6492268"/>
                              </a:xfrm>
                              <a:prstGeom prst="roundRect">
                                <a:avLst>
                                  <a:gd name="adj" fmla="val 3055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C1DDB3" id="四角形: 角を丸くする 7" o:spid="_x0000_s1026" style="position:absolute;margin-left:.1pt;margin-top:1.75pt;width:361.6pt;height:511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0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" filled="f" strokecolor="black [3040]">
                      <v:shadow on="t" color="black" opacity="22937f" origin=",.5" offset="0,.63889mm"/>
                    </v:roundrect>
                  </w:pict>
                </mc:Fallback>
              </mc:AlternateContent>
            </w:r>
          </w:p>
        </w:tc>
        <w:tc>
          <w:tcPr>
            <w:tcW w:w="7030" w:type="dxa"/>
          </w:tcPr>
          <w:tbl>
            <w:tblPr>
              <w:tblW w:w="7030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7030"/>
            </w:tblGrid>
            <w:tr w:rsidR="00415020" w:rsidRPr="006A66EB" w14:paraId="5267857C" w14:textId="77777777">
              <w:trPr>
                <w:trHeight w:hRule="exact" w:val="4137"/>
                <w:tblCellSpacing w:w="0" w:type="dxa"/>
              </w:trPr>
              <w:tc>
                <w:tcPr>
                  <w:tcW w:w="7030" w:type="dxa"/>
                  <w:tcMar>
                    <w:bottom w:w="85" w:type="dxa"/>
                    <w:right w:w="85" w:type="dxa"/>
                  </w:tcMar>
                </w:tcPr>
                <w:tbl>
                  <w:tblPr>
                    <w:tblW w:w="6945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34"/>
                    <w:gridCol w:w="22"/>
                    <w:gridCol w:w="634"/>
                    <w:gridCol w:w="22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369"/>
                  </w:tblGrid>
                  <w:tr w:rsidR="00415020" w:rsidRPr="006A66EB" w14:paraId="09FE392A" w14:textId="77777777">
                    <w:trPr>
                      <w:trHeight w:hRule="exact" w:val="4137"/>
                      <w:tblCellSpacing w:w="0" w:type="dxa"/>
                    </w:trPr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3F3E47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</w:p>
                          </w:tc>
                        </w:tr>
                        <w:tr w:rsidR="00415020" w:rsidRPr="00723CBC" w14:paraId="327E3F61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73EDD5AA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062AC96E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30522B7B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5B5ACCD9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2E310203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④</w:t>
                              </w:r>
                            </w:p>
                          </w:tc>
                        </w:tr>
                        <w:tr w:rsidR="00415020" w:rsidRPr="00723CBC" w14:paraId="5B934D58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54C6BDBC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軽舟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すでニ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已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グ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過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ばん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万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ちようノ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重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山</w:t>
                                    </w:r>
                                  </w:p>
                                </w:tc>
                              </w:tr>
                            </w:tbl>
                            <w:p w14:paraId="6769A95D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3D0B0CC6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6BF5DFAB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CD8ACC2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</w:p>
                          </w:tc>
                        </w:tr>
                        <w:tr w:rsidR="00415020" w:rsidRPr="00723CBC" w14:paraId="5C9EAEC4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7FD28FA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7619F37B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4EA3836C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71F5A77D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1945360C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③</w:t>
                              </w:r>
                            </w:p>
                          </w:tc>
                        </w:tr>
                        <w:tr w:rsidR="00415020" w:rsidRPr="00723CBC" w14:paraId="4FB190F7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4FA03680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両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岸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猿声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なキテ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啼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ルニ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不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やマ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住</w:t>
                                          </w:r>
                                        </w:rubyBase>
                                      </w:ruby>
                                    </w:r>
                                  </w:p>
                                </w:tc>
                              </w:tr>
                            </w:tbl>
                            <w:p w14:paraId="5057B46D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6A1325A0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7B97596B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6DE3FA08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</w:p>
                          </w:tc>
                        </w:tr>
                        <w:tr w:rsidR="00415020" w:rsidRPr="00723CBC" w14:paraId="0748F000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25C1F2ED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1C912519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142BE128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72697500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41046D9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②</w:t>
                              </w:r>
                            </w:p>
                          </w:tc>
                        </w:tr>
                        <w:tr w:rsidR="00415020" w:rsidRPr="00723CBC" w14:paraId="4A183A89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7421DEA1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千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かう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江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りよう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陵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一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ニシテ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日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かヘル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還</w:t>
                                          </w:r>
                                        </w:rubyBase>
                                      </w:ruby>
                                    </w:r>
                                  </w:p>
                                </w:tc>
                              </w:tr>
                            </w:tbl>
                            <w:p w14:paraId="5266BAC7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1E8A763C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40E694D1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263654BF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</w:p>
                          </w:tc>
                        </w:tr>
                        <w:tr w:rsidR="00415020" w:rsidRPr="00723CBC" w14:paraId="221D7183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672B226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592957E2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5E988475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1C1E5C7D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459B3B0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①</w:t>
                              </w:r>
                            </w:p>
                          </w:tc>
                        </w:tr>
                        <w:tr w:rsidR="00415020" w:rsidRPr="00723CBC" w14:paraId="7951635F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205B30CD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あしたニ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朝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ス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辞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白帝彩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雲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間</w:t>
                                    </w:r>
                                  </w:p>
                                </w:tc>
                              </w:tr>
                            </w:tbl>
                            <w:p w14:paraId="656BF2E0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425E3836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339F3D78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22696C3C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415020" w:rsidRPr="00723CBC" w14:paraId="1E2D7C2A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18899F0D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2A77B2E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520112D3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0E3C1201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4DBB272C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</w:p>
                          </w:tc>
                        </w:tr>
                        <w:tr w:rsidR="00415020" w:rsidRPr="00723CBC" w14:paraId="0AF30687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1F212EF3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つとニ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早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ス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発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白帝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城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一</w:t>
                                    </w:r>
                                  </w:p>
                                </w:tc>
                              </w:tr>
                            </w:tbl>
                            <w:p w14:paraId="5712E549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284E16D3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56CE75D1" w14:textId="77777777" w:rsidR="00415020" w:rsidRPr="00723CBC" w:rsidRDefault="00415020"/>
                    </w:tc>
                    <w:tc>
                      <w:tcPr>
                        <w:tcW w:w="369" w:type="dxa"/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723CBC" w14:paraId="68F2E2C9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369" w:type="dxa"/>
                            </w:tcPr>
                            <w:p w14:paraId="498AB29C" w14:textId="77777777" w:rsidR="00415020" w:rsidRPr="00723CBC" w:rsidRDefault="00415020"/>
                          </w:tc>
                        </w:tr>
                        <w:tr w:rsidR="00415020" w:rsidRPr="00723CBC" w14:paraId="33A82B3F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pacing w:val="12"/>
                                </w:rPr>
                                <w:ruby>
                                  <w:rubyPr>
                                    <w:rubyAlign w:val="distributeLetter"/>
                                    <w:hps w:val="9"/>
                                    <w:hpsRaise w:val="20"/>
                                    <w:hpsBaseText w:val="20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12"/>
                                      </w:rPr>
                                      <w:t>りはく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12"/>
                                      </w:rPr>
                                      <w:t>李白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pacing w:val="12"/>
                                </w:rPr>
                                <w:t xml:space="preserve">　『唐詩選』</w:t>
                              </w:r>
                            </w:p>
                          </w:tc>
                        </w:tr>
                      </w:tbl>
                      <w:p w14:paraId="558FD57E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</w:tr>
                </w:tbl>
                <w:p w14:paraId="78E3B36E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</w:tr>
            <w:tr w:rsidR="00415020" w:rsidRPr="006A66EB" w14:paraId="7DD31D33" w14:textId="77777777">
              <w:trPr>
                <w:trHeight w:hRule="exact" w:val="170"/>
                <w:tblCellSpacing w:w="0" w:type="dxa"/>
              </w:trPr>
              <w:tc>
                <w:tcPr>
                  <w:tcW w:w="7030" w:type="dxa"/>
                  <w:tcBorders>
                    <w:bottom w:val="single" w:sz="4" w:space="0" w:color="CBC9BD"/>
                  </w:tcBorders>
                </w:tcPr>
                <w:p w14:paraId="6878D011" w14:textId="77777777" w:rsidR="00415020" w:rsidRPr="006A66EB" w:rsidRDefault="00415020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415020" w:rsidRPr="006A66EB" w14:paraId="5A38C952" w14:textId="77777777">
              <w:trPr>
                <w:trHeight w:hRule="exact" w:val="5954"/>
                <w:tblCellSpacing w:w="0" w:type="dxa"/>
              </w:trPr>
              <w:tc>
                <w:tcPr>
                  <w:tcW w:w="7030" w:type="dxa"/>
                  <w:tcMar>
                    <w:right w:w="85" w:type="dxa"/>
                  </w:tcMar>
                </w:tcPr>
                <w:tbl>
                  <w:tblPr>
                    <w:tblW w:w="6945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73"/>
                    <w:gridCol w:w="22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</w:tblGrid>
                  <w:tr w:rsidR="00415020" w:rsidRPr="006A66EB" w14:paraId="0DBB34A7" w14:textId="77777777">
                    <w:trPr>
                      <w:trHeight w:hRule="exact" w:val="5954"/>
                      <w:tblCellSpacing w:w="0" w:type="dxa"/>
                    </w:trPr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4AEEFEE8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415020" w:rsidRPr="006A66EB" w14:paraId="5769B6C9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55E92BD6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D43A6FA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0D962180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538FF53B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57A00AB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④</w:t>
                              </w:r>
                            </w:p>
                          </w:tc>
                        </w:tr>
                        <w:tr w:rsidR="00415020" w:rsidRPr="00723CBC" w14:paraId="14FFDC89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723CBC" w14:paraId="3859CB64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軽やかな小舟は、もう通り過ぎていった、（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）を。</w:t>
                                    </w:r>
                                  </w:p>
                                </w:tc>
                              </w:tr>
                            </w:tbl>
                            <w:p w14:paraId="67DC99A9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36BC3C14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6E59899A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484F504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  <w:tr w:rsidR="00415020" w:rsidRPr="00723CBC" w14:paraId="439974BF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12"/>
                                <w:gridCol w:w="20"/>
                                <w:gridCol w:w="211"/>
                                <w:gridCol w:w="20"/>
                                <w:gridCol w:w="211"/>
                              </w:tblGrid>
                              <w:tr w:rsidR="00415020" w:rsidRPr="00723CBC" w14:paraId="67B15F8D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213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after="0" w:line="120" w:lineRule="auto"/>
                                      <w:ind w:firstLineChars="150" w:firstLine="270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6F868014" w14:textId="77777777" w:rsidR="00415020" w:rsidRPr="00723CBC" w:rsidRDefault="00415020" w:rsidP="00495389">
                                    <w:pPr>
                                      <w:adjustRightInd w:val="0"/>
                                      <w:snapToGrid w:val="0"/>
                                      <w:spacing w:line="120" w:lineRule="auto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3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after="0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2AEEC6D8" w14:textId="77777777" w:rsidR="00415020" w:rsidRPr="00723CBC" w:rsidRDefault="00415020" w:rsidP="00495389">
                                    <w:pPr>
                                      <w:adjustRightInd w:val="0"/>
                                      <w:snapToGrid w:val="0"/>
                                      <w:spacing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3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after="0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AAB95AB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14"/>
                                  <w:szCs w:val="14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7120A2FE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14"/>
                            <w:szCs w:val="14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C19E1CA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536A9D37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③</w:t>
                              </w:r>
                            </w:p>
                          </w:tc>
                        </w:tr>
                        <w:tr w:rsidR="00415020" w:rsidRPr="00723CBC" w14:paraId="61D62191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27"/>
                                <w:gridCol w:w="20"/>
                                <w:gridCol w:w="327"/>
                              </w:tblGrid>
                              <w:tr w:rsidR="00415020" w:rsidRPr="00723CBC" w14:paraId="753F3F39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）、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6D7E8BB2" w14:textId="77777777" w:rsidR="00415020" w:rsidRPr="00723CBC" w:rsidRDefault="00415020">
                                    <w:pPr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両岸に聞こえる猿の鳴き声が</w:t>
                                    </w:r>
                                  </w:p>
                                </w:tc>
                              </w:tr>
                            </w:tbl>
                            <w:p w14:paraId="1669545D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6ED290D7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F0B67CB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0419413A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415020" w:rsidRPr="00723CBC" w14:paraId="0F9DA8AB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27"/>
                                <w:gridCol w:w="20"/>
                                <w:gridCol w:w="327"/>
                              </w:tblGrid>
                              <w:tr w:rsidR="00415020" w:rsidRPr="00723CBC" w14:paraId="76F707E8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7C959240" w14:textId="77777777" w:rsidR="00415020" w:rsidRPr="00723CBC" w:rsidRDefault="00415020">
                                    <w:pPr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DF73448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E5C5B00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281BCF4A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76430BF7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②</w:t>
                              </w:r>
                            </w:p>
                          </w:tc>
                        </w:tr>
                        <w:tr w:rsidR="00415020" w:rsidRPr="00723CBC" w14:paraId="0B10EA9E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518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518"/>
                              </w:tblGrid>
                              <w:tr w:rsidR="00415020" w:rsidRPr="00723CBC" w14:paraId="73ED0678" w14:textId="77777777" w:rsidTr="00C14E32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518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（私の舟は、）千里を隔てた江陵に、（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　　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）。</w:t>
                                    </w:r>
                                  </w:p>
                                </w:tc>
                              </w:tr>
                            </w:tbl>
                            <w:p w14:paraId="671E28D2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rFonts w:hint="eastAsia"/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3055936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F3C2DBB" w14:textId="77777777" w:rsidR="00415020" w:rsidRPr="00723CBC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0FB2BFD2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415020" w:rsidRPr="00723CBC" w14:paraId="538483CC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69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12"/>
                                <w:gridCol w:w="20"/>
                                <w:gridCol w:w="210"/>
                                <w:gridCol w:w="21"/>
                                <w:gridCol w:w="206"/>
                              </w:tblGrid>
                              <w:tr w:rsidR="00415020" w:rsidRPr="00723CBC" w14:paraId="305292B9" w14:textId="77777777" w:rsidTr="00C14E32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212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0" w:type="dxa"/>
                                  </w:tcPr>
                                  <w:p w14:paraId="56AD4773" w14:textId="77777777" w:rsidR="00415020" w:rsidRPr="00723CBC" w:rsidRDefault="00415020" w:rsidP="00495389"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0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" w:type="dxa"/>
                                  </w:tcPr>
                                  <w:p w14:paraId="5FFE46B3" w14:textId="77777777" w:rsidR="00415020" w:rsidRPr="00723CBC" w:rsidRDefault="00415020" w:rsidP="00495389"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06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AD39EEB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1DC10EA4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25B61C7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0A0A01FB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①</w:t>
                              </w:r>
                            </w:p>
                          </w:tc>
                        </w:tr>
                        <w:tr w:rsidR="00415020" w:rsidRPr="00723CBC" w14:paraId="09051163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27"/>
                                <w:gridCol w:w="20"/>
                                <w:gridCol w:w="327"/>
                              </w:tblGrid>
                              <w:tr w:rsidR="00415020" w:rsidRPr="00723CBC" w14:paraId="7CBBC86A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</w:rPr>
                                      <w:t xml:space="preserve">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</w:rPr>
                                      <w:t xml:space="preserve">　　　　　　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</w:rPr>
                                      <w:t xml:space="preserve">）に。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79B0E95F" w14:textId="77777777" w:rsidR="00415020" w:rsidRPr="00723CBC" w:rsidRDefault="00415020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朝、私は別れを告げた、</w:t>
                                    </w:r>
                                  </w:p>
                                </w:tc>
                              </w:tr>
                            </w:tbl>
                            <w:p w14:paraId="4B048F95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278B6AB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C047E57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0619046B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415020" w:rsidRPr="00723CBC" w14:paraId="6F90E746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27"/>
                                <w:gridCol w:w="20"/>
                                <w:gridCol w:w="327"/>
                              </w:tblGrid>
                              <w:tr w:rsidR="00415020" w:rsidRPr="00723CBC" w14:paraId="20D30A72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7818A056" w14:textId="77777777" w:rsidR="00415020" w:rsidRPr="00723CBC" w:rsidRDefault="00415020">
                                    <w:pPr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B448AE2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5056D34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5C3B38A2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67BBF321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415020" w:rsidRPr="00723CBC" w14:paraId="3467F501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723CBC" w14:paraId="1CAEBC47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　　　　　</w:t>
                                    </w:r>
                                  </w:p>
                                </w:tc>
                              </w:tr>
                            </w:tbl>
                            <w:p w14:paraId="7679A97C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132F040D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</w:tr>
                </w:tbl>
                <w:p w14:paraId="61DF9A8C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</w:tr>
          </w:tbl>
          <w:p w14:paraId="4F902E2C" w14:textId="77777777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  <w:tc>
          <w:tcPr>
            <w:tcW w:w="142" w:type="dxa"/>
          </w:tcPr>
          <w:p w14:paraId="69483096" w14:textId="77777777" w:rsidR="00415020" w:rsidRPr="006A66EB" w:rsidRDefault="00415020">
            <w:pPr>
              <w:rPr>
                <w:sz w:val="28"/>
                <w:szCs w:val="28"/>
                <w:lang w:eastAsia="ja-JP"/>
              </w:rPr>
            </w:pPr>
          </w:p>
        </w:tc>
        <w:tc>
          <w:tcPr>
            <w:tcW w:w="1361" w:type="dxa"/>
            <w:tcBorders>
              <w:left w:val="single" w:sz="8" w:space="0" w:color="1A1A1A"/>
            </w:tcBorders>
            <w:tcMar>
              <w:left w:w="85" w:type="dxa"/>
            </w:tcMar>
          </w:tcPr>
          <w:tbl>
            <w:tblPr>
              <w:tblW w:w="1253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714"/>
              <w:gridCol w:w="57"/>
              <w:gridCol w:w="482"/>
            </w:tblGrid>
            <w:tr w:rsidR="00415020" w:rsidRPr="006A66EB" w14:paraId="09BE1DB3" w14:textId="77777777">
              <w:trPr>
                <w:trHeight w:hRule="exact" w:val="10261"/>
                <w:tblCellSpacing w:w="0" w:type="dxa"/>
              </w:trPr>
              <w:tc>
                <w:tcPr>
                  <w:tcW w:w="714" w:type="dxa"/>
                </w:tcPr>
                <w:tbl>
                  <w:tblPr>
                    <w:tblW w:w="714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714"/>
                  </w:tblGrid>
                  <w:tr w:rsidR="00415020" w:rsidRPr="006A66EB" w14:paraId="007DFDC1" w14:textId="77777777" w:rsidTr="00C14E32">
                    <w:trPr>
                      <w:trHeight w:hRule="exact" w:val="5812"/>
                      <w:tblCellSpacing w:w="0" w:type="dxa"/>
                    </w:trPr>
                    <w:tc>
                      <w:tcPr>
                        <w:tcW w:w="714" w:type="dxa"/>
                        <w:textDirection w:val="tbRlV"/>
                      </w:tcPr>
                      <w:p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spacing w:val="4"/>
                            <w:sz w:val="21"/>
                            <w:szCs w:val="21"/>
                            <w:lang w:eastAsia="ja-JP"/>
                          </w:rPr>
                          <w:t xml:space="preserve">書き下し文をもとに現代語訳を書け。番号は①と対応する。</w:t>
                        </w:r>
                      </w:p>
                    </w:tc>
                  </w:tr>
                  <w:tr w:rsidR="00415020" w:rsidRPr="006A66EB" w14:paraId="4FA52522" w14:textId="77777777">
                    <w:trPr>
                      <w:trHeight w:hRule="exact" w:val="3459"/>
                      <w:tblCellSpacing w:w="0" w:type="dxa"/>
                    </w:trPr>
                    <w:tc>
                      <w:tcPr>
                        <w:tcW w:w="714" w:type="dxa"/>
                        <w:textDirection w:val="tbRlV"/>
                        <w:vAlign w:val="bottom"/>
                      </w:tcPr>
                      <w:p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6B6B63"/>
                            <w:sz w:val="21"/>
                            <w:szCs w:val="21"/>
                          </w:rPr>
                          <w:t xml:space="preserve">二年　　組　　　番　氏名</w:t>
                        </w:r>
                      </w:p>
                    </w:tc>
                  </w:tr>
                </w:tbl>
                <w:p w14:paraId="0D8E66F1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  <w:tc>
                <w:tcPr>
                  <w:tcW w:w="57" w:type="dxa"/>
                </w:tcPr>
                <w:p w14:paraId="2B0FDA02" w14:textId="77777777" w:rsidR="00415020" w:rsidRPr="006A66EB" w:rsidRDefault="00415020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82" w:type="dxa"/>
                  <w:textDirection w:val="tbRlV"/>
                </w:tcPr>
                <w:p>
                  <w:pPr>
                    <w:rPr>
                      <w:sz w:val="28"/>
                      <w:szCs w:val="28"/>
                      <w:lang w:eastAsia="ja-JP"/>
                    </w:rPr>
                  </w:pPr>
                  <w:r>
                    <w:rPr>
                      <w:rFonts w:ascii="UD デジタル教科書体 N" w:eastAsia="UD デジタル教科書体 N" w:hAnsi="UD デジタル教科書体 N" w:cs="UD デジタル教科書体 N"/>
                      <w:color w:val="1A1A1A"/>
                      <w:spacing w:val="10"/>
                      <w:sz w:val="32"/>
                      <w:szCs w:val="32"/>
                      <w:lang w:eastAsia="ja-JP"/>
                    </w:rPr>
                    <w:t xml:space="preserve">【古典探究】</w:t>
                  </w:r>
                  <w:r>
                    <w:rPr>
                      <w:rFonts w:ascii="UD デジタル教科書体 N" w:eastAsia="UD デジタル教科書体 N" w:hAnsi="UD デジタル教科書体 N" w:cs="UD デジタル教科書体 N"/>
                      <w:b/>
                      <w:color w:val="1A1A1A"/>
                      <w:spacing w:val="10"/>
                      <w:sz w:val="32"/>
                      <w:szCs w:val="32"/>
                      <w:lang w:eastAsia="ja-JP"/>
                    </w:rPr>
                    <w:t xml:space="preserve">　『唐詩選』より　李白「早発白帝城」　現代語訳プリント　②</w:t>
                  </w:r>
                </w:p>
              </w:tc>
            </w:tr>
          </w:tbl>
          <w:p w14:paraId="5D861126" w14:textId="778899E5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</w:tr>
    </w:tbl>
    <w:p w14:paraId="4DD50FC1" w14:textId="1AF7F031" w:rsidR="00415020" w:rsidRPr="006A66EB" w:rsidRDefault="00415020" w:rsidP="00A31F8C">
      <w:pPr>
        <w:spacing w:after="0" w:line="20" w:lineRule="exact"/>
        <w:rPr>
          <w:sz w:val="6"/>
          <w:szCs w:val="28"/>
          <w:lang w:eastAsia="ja-JP"/>
        </w:rPr>
      </w:pPr>
    </w:p>
    <w:sectPr w:rsidR="00415020" w:rsidRPr="006A66EB" w:rsidSect="00034616">
      <w:pgSz w:w="16838" w:h="11906" w:orient="landscape"/>
      <w:pgMar w:top="850" w:right="907" w:bottom="794" w:left="90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02FBE" w14:textId="77777777" w:rsidR="00135372" w:rsidRDefault="00135372" w:rsidP="005D1AAD">
      <w:pPr>
        <w:spacing w:after="0" w:line="240" w:lineRule="auto"/>
      </w:pPr>
      <w:r>
        <w:separator/>
      </w:r>
    </w:p>
  </w:endnote>
  <w:endnote w:type="continuationSeparator" w:id="0">
    <w:p w14:paraId="6905B4AB" w14:textId="77777777" w:rsidR="00135372" w:rsidRDefault="00135372" w:rsidP="005D1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UD デジタル教科書体 N">
    <w:altName w:val="游ゴシック"/>
    <w:panose1 w:val="00000000000000000000"/>
    <w:charset w:val="80"/>
    <w:family w:val="roman"/>
    <w:notTrueType/>
    <w:pitch w:val="default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UD デジタル 教科書体 NK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B3DA0" w14:textId="77777777" w:rsidR="00135372" w:rsidRDefault="00135372" w:rsidP="005D1AAD">
      <w:pPr>
        <w:spacing w:after="0" w:line="240" w:lineRule="auto"/>
      </w:pPr>
      <w:r>
        <w:separator/>
      </w:r>
    </w:p>
  </w:footnote>
  <w:footnote w:type="continuationSeparator" w:id="0">
    <w:p w14:paraId="701ED775" w14:textId="77777777" w:rsidR="00135372" w:rsidRDefault="00135372" w:rsidP="005D1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911280">
    <w:abstractNumId w:val="8"/>
  </w:num>
  <w:num w:numId="2" w16cid:durableId="611128895">
    <w:abstractNumId w:val="6"/>
  </w:num>
  <w:num w:numId="3" w16cid:durableId="383453537">
    <w:abstractNumId w:val="5"/>
  </w:num>
  <w:num w:numId="4" w16cid:durableId="1213425954">
    <w:abstractNumId w:val="4"/>
  </w:num>
  <w:num w:numId="5" w16cid:durableId="855846723">
    <w:abstractNumId w:val="7"/>
  </w:num>
  <w:num w:numId="6" w16cid:durableId="1656571420">
    <w:abstractNumId w:val="3"/>
  </w:num>
  <w:num w:numId="7" w16cid:durableId="1184317565">
    <w:abstractNumId w:val="2"/>
  </w:num>
  <w:num w:numId="8" w16cid:durableId="1811825454">
    <w:abstractNumId w:val="1"/>
  </w:num>
  <w:num w:numId="9" w16cid:durableId="734939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A7D"/>
    <w:rsid w:val="00051607"/>
    <w:rsid w:val="0005559D"/>
    <w:rsid w:val="0006063C"/>
    <w:rsid w:val="000A70D4"/>
    <w:rsid w:val="00135372"/>
    <w:rsid w:val="0015074B"/>
    <w:rsid w:val="001766C5"/>
    <w:rsid w:val="002433CF"/>
    <w:rsid w:val="0029639D"/>
    <w:rsid w:val="002C7BD0"/>
    <w:rsid w:val="00326F90"/>
    <w:rsid w:val="0039303A"/>
    <w:rsid w:val="003942ED"/>
    <w:rsid w:val="00415020"/>
    <w:rsid w:val="00472D61"/>
    <w:rsid w:val="00495389"/>
    <w:rsid w:val="004B7FA4"/>
    <w:rsid w:val="004F13A9"/>
    <w:rsid w:val="00514DC0"/>
    <w:rsid w:val="005D1AAD"/>
    <w:rsid w:val="005E2AAC"/>
    <w:rsid w:val="006653D2"/>
    <w:rsid w:val="006A66EB"/>
    <w:rsid w:val="006D6797"/>
    <w:rsid w:val="00704A69"/>
    <w:rsid w:val="00723CBC"/>
    <w:rsid w:val="00777C9F"/>
    <w:rsid w:val="007B51BC"/>
    <w:rsid w:val="00817A62"/>
    <w:rsid w:val="00835FF8"/>
    <w:rsid w:val="00915B74"/>
    <w:rsid w:val="009B43D3"/>
    <w:rsid w:val="00A31F8C"/>
    <w:rsid w:val="00AA1D8D"/>
    <w:rsid w:val="00AC5BBE"/>
    <w:rsid w:val="00B47730"/>
    <w:rsid w:val="00B833A7"/>
    <w:rsid w:val="00C14E32"/>
    <w:rsid w:val="00C267A2"/>
    <w:rsid w:val="00C538E1"/>
    <w:rsid w:val="00C73C7D"/>
    <w:rsid w:val="00CB0664"/>
    <w:rsid w:val="00D419FE"/>
    <w:rsid w:val="00E4319D"/>
    <w:rsid w:val="00E507E4"/>
    <w:rsid w:val="00E50EB3"/>
    <w:rsid w:val="00E747F5"/>
    <w:rsid w:val="00EB655D"/>
    <w:rsid w:val="00F258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E1B5B71"/>
  <w14:defaultImageDpi w14:val="300"/>
  <w15:docId w15:val="{37269417-BD83-4F0D-8935-90F999AB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2392</Words>
  <Characters>13641</Characters>
  <Application>Microsoft Office Word</Application>
  <DocSecurity>0</DocSecurity>
  <Lines>113</Lines>
  <Paragraphs>32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健太 益田</cp:lastModifiedBy>
  <cp:revision>2</cp:revision>
  <cp:lastPrinted>2026-09-12T15:34:00Z</cp:lastPrinted>
  <dcterms:created xsi:type="dcterms:W3CDTF">2026-09-12T15:37:00Z</dcterms:created>
  <dcterms:modified xsi:type="dcterms:W3CDTF">2026-09-12T15:37:00Z</dcterms:modified>
  <cp:category/>
</cp:coreProperties>
</file>