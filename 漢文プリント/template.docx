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478F3F6E" w14:textId="77777777" w:rsidTr="00514DC0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113"/>
              <w:gridCol w:w="2511"/>
            </w:tblGrid>
            <w:tr w:rsidR="00415020" w:rsidRPr="006A66EB" w14:paraId="5FE8FBC4" w14:textId="77777777">
              <w:trPr>
                <w:trHeight w:hRule="exact" w:val="10261"/>
                <w:tblCellSpacing w:w="0" w:type="dxa"/>
              </w:trPr>
              <w:tc>
                <w:tcPr>
                  <w:tcW w:w="3601" w:type="dxa"/>
                </w:tcPr>
                <w:tbl>
                  <w:tblPr>
                    <w:tblW w:w="3686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581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192"/>
                    <w:gridCol w:w="425"/>
                  </w:tblGrid>
                  <w:tr w:rsidR="00415020" w:rsidRPr="006A66EB" w14:paraId="3169CB88" w14:textId="77777777" w:rsidTr="005D1AAD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581" w:type="dxa"/>
                      </w:tcPr>
                      <w:p w14:paraId="59E5308D" w14:textId="5D17278D" w:rsidR="00415020" w:rsidRPr="006A66EB" w:rsidRDefault="004F13A9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4624" behindDoc="1" locked="0" layoutInCell="1" allowOverlap="1" wp14:anchorId="13AC7BCE" wp14:editId="20853C55">
                              <wp:simplePos x="0" y="0"/>
                              <wp:positionH relativeFrom="column">
                                <wp:posOffset>-316230</wp:posOffset>
                              </wp:positionH>
                              <wp:positionV relativeFrom="paragraph">
                                <wp:posOffset>4584624</wp:posOffset>
                              </wp:positionV>
                              <wp:extent cx="782873" cy="900231"/>
                              <wp:effectExtent l="0" t="0" r="0" b="0"/>
                              <wp:wrapNone/>
                              <wp:docPr id="638415905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l="43761" b="296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2873" cy="9002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6672" behindDoc="1" locked="0" layoutInCell="1" allowOverlap="1" wp14:anchorId="6EB38CC2" wp14:editId="7768500C">
                              <wp:simplePos x="0" y="0"/>
                              <wp:positionH relativeFrom="page">
                                <wp:posOffset>-299047</wp:posOffset>
                              </wp:positionH>
                              <wp:positionV relativeFrom="paragraph">
                                <wp:posOffset>5520055</wp:posOffset>
                              </wp:positionV>
                              <wp:extent cx="784746" cy="982998"/>
                              <wp:effectExtent l="0" t="0" r="0" b="7620"/>
                              <wp:wrapNone/>
                              <wp:docPr id="484410046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r="4672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4746" cy="98299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6D2502E7" wp14:editId="2E62AE73">
                              <wp:extent cx="364490" cy="27940"/>
                              <wp:effectExtent l="0" t="0" r="0" b="0"/>
                              <wp:docPr id="227520417" name="図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4490" cy="279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C267A2" w:rsidRPr="006A66EB">
                          <w:rPr>
                            <w:sz w:val="6"/>
                            <w:szCs w:val="28"/>
                          </w:rPr>
                          <w:t xml:space="preserve"> </w:t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423E7103" wp14:editId="2FBBAAEA">
                              <wp:extent cx="368935" cy="26670"/>
                              <wp:effectExtent l="0" t="0" r="0" b="0"/>
                              <wp:docPr id="2125994694" name="図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8935" cy="266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0" w:type="dxa"/>
                      </w:tcPr>
                      <w:p w14:paraId="488466F1" w14:textId="000D5B12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0"/>
                          <w:gridCol w:w="66"/>
                          <w:gridCol w:w="496"/>
                        </w:tblGrid>
                        <w:tr w:rsidR="00415020" w:rsidRPr="006A66EB" w14:paraId="18F4E178" w14:textId="77777777" w:rsidTr="004F13A9">
                          <w:trPr>
                            <w:trHeight w:hRule="exact" w:val="10493"/>
                            <w:tblCellSpacing w:w="0" w:type="dxa"/>
                          </w:trPr>
                          <w:tc>
                            <w:tcPr>
                              <w:tcW w:w="20" w:type="dxa"/>
                              <w:textDirection w:val="tbRlV"/>
                            </w:tcPr>
                            <w:p w14:paraId="1A6DFD9A" w14:textId="4D2DBA37" w:rsidR="00415020" w:rsidRPr="006A66EB" w:rsidRDefault="00415020" w:rsidP="00915B74">
                              <w:pPr>
                                <w:spacing w:after="0" w:line="240" w:lineRule="auto"/>
                                <w:ind w:left="113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66" w:type="dxa"/>
                            </w:tcPr>
                            <w:p w14:paraId="08A6AC74" w14:textId="15CC70B2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496" w:type="dxa"/>
                              <w:textDirection w:val="tbRlV"/>
                            </w:tcPr>
                            <w:p w14:paraId="1FB0CD6D" w14:textId="5F0C0D5E" w:rsidR="004F13A9" w:rsidRDefault="004F13A9" w:rsidP="004F13A9">
                              <w:pPr>
                                <w:spacing w:after="0" w:line="240" w:lineRule="auto"/>
                                <w:rPr>
                                  <w:rFonts w:ascii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3600" behindDoc="1" locked="0" layoutInCell="1" allowOverlap="1" wp14:anchorId="4E958380" wp14:editId="2CE67F30">
                                        <wp:simplePos x="0" y="0"/>
                                        <wp:positionH relativeFrom="column">
                                          <wp:posOffset>-275590</wp:posOffset>
                                        </wp:positionH>
                                        <wp:positionV relativeFrom="paragraph">
                                          <wp:posOffset>318135</wp:posOffset>
                                        </wp:positionV>
                                        <wp:extent cx="323850" cy="6278880"/>
                                        <wp:effectExtent l="38100" t="19050" r="57150" b="102870"/>
                                        <wp:wrapNone/>
                                        <wp:docPr id="2134183336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32385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type w14:anchorId="6463FA04" id="_x0000_t97" coordsize="21600,21600" o:spt="97" adj="2700" path="m@5,qx@1@2l@1@0@2@0qx0@7@2,21600l@9,21600qx@10@7l@10@1@11@1qx21600@2@11,xem@5,nfqx@6@2@5@1@4@3@5@2l@6@2em@5@1nfl@10@1em@2,21600nfqx@1@7l@1@0em@2@0nfqx@3@8@2@7l@1@7e">
                                        <v:formulas>
                                          <v:f eqn="sum height 0 #0"/>
                                          <v:f eqn="val #0"/>
                                          <v:f eqn="prod @1 1 2"/>
                                          <v:f eqn="prod @1 3 4"/>
                                          <v:f eqn="prod @1 5 4"/>
                                          <v:f eqn="prod @1 3 2"/>
                                          <v:f eqn="prod @1 2 1"/>
                                          <v:f eqn="sum height 0 @2"/>
                                          <v:f eqn="sum height 0 @3"/>
                                          <v:f eqn="sum width 0 @5"/>
                                          <v:f eqn="sum width 0 @1"/>
                                          <v:f eqn="sum width 0 @2"/>
                                          <v:f eqn="val height"/>
                                          <v:f eqn="prod height 1 2"/>
                                          <v:f eqn="prod width 1 2"/>
                                        </v:formulas>
                                        <v:path o:extrusionok="f" limo="10800,10800" o:connecttype="custom" o:connectlocs="@14,0;@1,@13;@14,@12;@10,@13" o:connectangles="270,180,90,0" textboxrect="@1,@1,@10,@7"/>
                                        <v:handles>
                                          <v:h position="topLeft,#0" yrange="0,5400"/>
                                        </v:handles>
                                        <o:complex v:ext="view"/>
                                      </v:shapetype>
                                      <v:shape id="スクロール: 縦 1" o:spid="_x0000_s1026" type="#_x0000_t97" style="position:absolute;margin-left:-21.7pt;margin-top:25.05pt;width:25.5pt;height:494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5D1AAD"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1552" behindDoc="1" locked="0" layoutInCell="1" allowOverlap="1" wp14:anchorId="2AA4985C" wp14:editId="1D4A8643">
                                        <wp:simplePos x="0" y="0"/>
                                        <wp:positionH relativeFrom="column">
                                          <wp:posOffset>-11430</wp:posOffset>
                                        </wp:positionH>
                                        <wp:positionV relativeFrom="paragraph">
                                          <wp:posOffset>313690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182756822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0FF69B8F" id="スクロール: 縦 1" o:spid="_x0000_s1026" type="#_x0000_t97" style="position:absolute;margin-left:-.9pt;margin-top:24.7pt;width:37.7pt;height:494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="00E50EB3" w:rsidRPr="006A66EB"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  <w:t>比較</w:t>
                              </w:r>
                              <w:r w:rsidR="00E50EB3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>マスター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6" w:vert="1" w:vertCompress="1"/>
                                </w:rPr>
                                <w:t>Ｐ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6" w:vert="1" w:vertCompress="1"/>
                                </w:rPr>
                                <w:t>186</w:t>
                              </w:r>
                              <w:r w:rsidR="00514DC0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【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Ａ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二</w:t>
                              </w:r>
                              <w:r w:rsidR="005D1AAD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ハ</w:t>
                              </w:r>
                              <w:r w:rsidR="00E50EB3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於 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Ｂ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一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ヨリ［モ］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】〔読み〕</w:t>
                              </w:r>
                              <w:r w:rsidR="00E50EB3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（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Ｂ</w:t>
                              </w:r>
                              <w:r w:rsidR="00E50EB3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ヨリモ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Ａ</w:t>
                              </w:r>
                              <w:r w:rsidR="005D1AAD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EB3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）＝</w:t>
                              </w:r>
                              <w:r w:rsidR="005D1AAD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〖訳〗</w:t>
                              </w:r>
                              <w:r w:rsidR="005D1AAD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「</w:t>
                              </w:r>
                              <w:r w:rsidR="005D1AAD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Ｂ</w:t>
                              </w:r>
                              <w:r w:rsidR="00E50EB3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より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Ａ</w:t>
                              </w:r>
                              <w:r w:rsidR="00E50EB3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だ。</w:t>
                              </w:r>
                              <w:r w:rsidR="005D1AAD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5D1AAD" w:rsidRPr="006A66EB">
                                <w:rPr>
                                  <w:rFonts w:ascii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」</w:t>
                              </w:r>
                            </w:p>
                            <w:p w14:paraId="7D3297C2" w14:textId="24E0A95E" w:rsidR="00415020" w:rsidRPr="006A66EB" w:rsidRDefault="00415020" w:rsidP="004F13A9">
                              <w:pPr>
                                <w:snapToGrid w:val="0"/>
                                <w:spacing w:after="0" w:line="240" w:lineRule="auto"/>
                                <w:rPr>
                                  <w:rFonts w:hint="eastAsia"/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57A72F7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5993450" w14:textId="7F6236BC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81"/>
                          <w:gridCol w:w="20"/>
                          <w:gridCol w:w="281"/>
                        </w:tblGrid>
                        <w:tr w:rsidR="005D1AAD" w:rsidRPr="006A66EB" w14:paraId="620B450F" w14:textId="77777777" w:rsidTr="005D1AAD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81" w:type="dxa"/>
                              <w:textDirection w:val="tbRlV"/>
                            </w:tcPr>
                            <w:p w14:paraId="2178BEF3" w14:textId="73B05F97" w:rsidR="005D1AAD" w:rsidRPr="006A66EB" w:rsidRDefault="005D1AAD" w:rsidP="004F13A9"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4F13A9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※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疑問と形は同じで、文末が「〜ンや」なら反語。「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7"/>
                                    <w:hpsRaise w:val="12"/>
                                    <w:hpsBaseText w:val="16"/>
                                    <w:lid w:val="ja-JP"/>
                                  </w:rubyPr>
                                  <w:rt>
                                    <w:r w:rsidR="005D1AAD"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z w:val="9"/>
                                        <w:szCs w:val="16"/>
                                        <w:lang w:eastAsia="ja-JP"/>
                                      </w:rPr>
                                      <w:t>いづ</w:t>
                                    </w:r>
                                  </w:rt>
                                  <w:rubyBase>
                                    <w:r w:rsidR="005D1AAD"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安</w:t>
                                    </w:r>
                                  </w:rubyBase>
                                </w:ruby>
                              </w:r>
                              <w:r w:rsidRPr="004F13A9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クンゾ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」「何</w:t>
                              </w:r>
                              <w:r w:rsidRPr="004F13A9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ゾ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」「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7"/>
                                    <w:hpsRaise w:val="12"/>
                                    <w:hpsBaseText w:val="16"/>
                                    <w:lid w:val="ja-JP"/>
                                  </w:rubyPr>
                                  <w:rt>
                                    <w:r w:rsidR="005D1AAD"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z w:val="9"/>
                                        <w:szCs w:val="16"/>
                                        <w:lang w:eastAsia="ja-JP"/>
                                      </w:rPr>
                                      <w:t>いづ</w:t>
                                    </w:r>
                                  </w:rt>
                                  <w:rubyBase>
                                    <w:r w:rsidR="005D1AAD"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寧</w:t>
                                    </w:r>
                                  </w:rubyBase>
                                </w:ruby>
                              </w:r>
                              <w:r w:rsidRPr="004F13A9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クンゾ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」も同様に用いる。</w:t>
                              </w: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30423A9C" w14:textId="77777777" w:rsidR="005D1AAD" w:rsidRPr="006A66EB" w:rsidRDefault="005D1AAD" w:rsidP="00514DC0">
                              <w:pP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 w14:paraId="77CF2D56" w14:textId="1CDDC4F0" w:rsidR="005D1AAD" w:rsidRPr="006A66EB" w:rsidRDefault="005D1AAD" w:rsidP="004F13A9">
                              <w:pPr>
                                <w:spacing w:after="0" w:line="180" w:lineRule="auto"/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67456" behindDoc="1" locked="0" layoutInCell="1" allowOverlap="1" wp14:anchorId="278C8BC9" wp14:editId="5932BFC4">
                                        <wp:simplePos x="0" y="0"/>
                                        <wp:positionH relativeFrom="column">
                                          <wp:posOffset>3810</wp:posOffset>
                                        </wp:positionH>
                                        <wp:positionV relativeFrom="paragraph">
                                          <wp:posOffset>312420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76559734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F552057" id="スクロール: 縦 1" o:spid="_x0000_s1026" type="#_x0000_t97" style="position:absolute;margin-left:.3pt;margin-top:24.6pt;width:37.7pt;height:49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Pr="006A66EB"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lang w:eastAsia="ja-JP"/>
                                </w:rPr>
                                <w:t>反語</w:t>
                              </w:r>
                              <w:r w:rsidRPr="006A66EB">
                                <w:rPr>
                                  <w:rFonts w:ascii="HG正楷書体-PRO" w:eastAsia="HG正楷書体-PRO" w:hAnsi="HG正楷書体-PRO" w:cs="HG正楷書体-PRO" w:hint="eastAsia"/>
                                  <w:b/>
                                  <w:bCs/>
                                  <w:color w:val="1B3A6B"/>
                                  <w:spacing w:val="4"/>
                                  <w:lang w:eastAsia="ja-JP"/>
                                </w:rPr>
                                <w:t xml:space="preserve">　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　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w w:val="42"/>
                                  <w:sz w:val="18"/>
                                  <w:szCs w:val="18"/>
                                  <w:lang w:eastAsia="ja-JP"/>
                                  <w:eastAsianLayout w:id="-379902975" w:vert="1" w:vertCompress="1"/>
                                </w:rPr>
                                <w:t>マスター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w w:val="42"/>
                                  <w:sz w:val="18"/>
                                  <w:szCs w:val="18"/>
                                  <w:lang w:eastAsia="ja-JP"/>
                                  <w:eastAsianLayout w:id="-379902976" w:vert="1" w:vertCompress="1"/>
                                </w:rPr>
                                <w:t>Ｐ１７６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　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【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7"/>
                                    <w:hpsRaise w:val="12"/>
                                    <w:hpsBaseText w:val="20"/>
                                    <w:lid w:val="ja-JP"/>
                                  </w:rubyPr>
                                  <w:rt>
                                    <w:r w:rsidR="005D1AAD"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あ</w:t>
                                    </w:r>
                                  </w:rt>
                                  <w:rubyBase>
                                    <w:r w:rsidR="005D1AAD"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豈</w:t>
                                    </w:r>
                                  </w:rubyBase>
                                </w:ruby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ニ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〜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[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セ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] 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ン（ヤ）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】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〔読み〕(</w:t>
                              </w:r>
                              <w:r w:rsidRPr="006A66EB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豈に</w:t>
                              </w:r>
                              <w:r w:rsidRPr="006A66EB">
                                <w:rPr>
                                  <w:rFonts w:ascii="UD デジタル 教科書体 NK" w:eastAsia="UD デジタル 教科書体 NK" w:hAnsi="UD デジタル教科書体 N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、</w:t>
                              </w:r>
                              <w:r w:rsidRPr="006A66EB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～セ</w:t>
                              </w:r>
                              <w:r w:rsidRPr="006A66EB">
                                <w:rPr>
                                  <w:rFonts w:ascii="UD デジタル 教科書体 NK" w:eastAsia="UD デジタル 教科書体 NK" w:hAnsi="UD デジタル教科書体 N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ン</w:t>
                              </w:r>
                              <w:r w:rsidRPr="006A66EB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（</w:t>
                              </w:r>
                              <w:r w:rsidRPr="006A66EB">
                                <w:rPr>
                                  <w:rFonts w:ascii="UD デジタル 教科書体 NK" w:eastAsia="UD デジタル 教科書体 NK" w:hAnsi="UD デジタル教科書体 N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ヤ</w:t>
                              </w:r>
                              <w:r w:rsidRPr="006A66EB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)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)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＝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〖訳〗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「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どうして〜</w:t>
                              </w:r>
                              <w:r w:rsidRPr="006A66EB">
                                <w:rPr>
                                  <w:rFonts w:ascii="UD デジタル 教科書体 N" w:eastAsia="UD デジタル 教科書体 N" w:hAnsi="UD デジタル教科書体 N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しよう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か、いや〜</w:t>
                              </w:r>
                              <w:r w:rsidRPr="006A66EB">
                                <w:rPr>
                                  <w:rFonts w:ascii="UD デジタル 教科書体 N" w:eastAsia="UD デジタル 教科書体 N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し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ない。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」</w:t>
                              </w:r>
                            </w:p>
                          </w:tc>
                        </w:tr>
                      </w:tbl>
                      <w:p w14:paraId="6565445C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8FC7D8C" w14:textId="61E15068" w:rsidR="00415020" w:rsidRPr="006A66EB" w:rsidRDefault="00415020">
                        <w:pPr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863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57"/>
                          <w:gridCol w:w="26"/>
                          <w:gridCol w:w="299"/>
                          <w:gridCol w:w="281"/>
                        </w:tblGrid>
                        <w:tr w:rsidR="005D1AAD" w:rsidRPr="006A66EB" w14:paraId="68A7D0D8" w14:textId="58116FCE" w:rsidTr="004F13A9">
                          <w:trPr>
                            <w:trHeight w:hRule="exact" w:val="10776"/>
                            <w:tblCellSpacing w:w="0" w:type="dxa"/>
                          </w:trPr>
                          <w:tc>
                            <w:tcPr>
                              <w:tcW w:w="257" w:type="dxa"/>
                              <w:textDirection w:val="tbRlV"/>
                            </w:tcPr>
                            <w:p w14:paraId="096954EE" w14:textId="28164F74" w:rsidR="005D1AAD" w:rsidRPr="006A66EB" w:rsidRDefault="005D1AAD" w:rsidP="004F13A9"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4F13A9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※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軽いＡを挙げて</w:t>
                              </w:r>
                              <w:r w:rsidRPr="004F13A9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（</w:t>
                              </w:r>
                              <w:r w:rsidRPr="004F13A9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b/>
                                  <w:bCs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抑</w:t>
                              </w:r>
                              <w:r w:rsidRPr="004F13A9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えて）、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重いＣを強調する</w:t>
                              </w:r>
                              <w:r w:rsidRPr="004F13A9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（</w:t>
                              </w:r>
                              <w:r w:rsidRPr="004F13A9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b/>
                                  <w:bCs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揚</w:t>
                              </w:r>
                              <w:r w:rsidRPr="004F13A9">
                                <w:rPr>
                                  <w:rFonts w:ascii="UD デジタル 教科書体 NK" w:eastAsia="UD デジタル 教科書体 NK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げる）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。</w:t>
                              </w:r>
                            </w:p>
                          </w:tc>
                          <w:tc>
                            <w:tcPr>
                              <w:tcW w:w="26" w:type="dxa"/>
                            </w:tcPr>
                            <w:p w14:paraId="28EBE5AF" w14:textId="77777777" w:rsidR="005D1AAD" w:rsidRPr="006A66EB" w:rsidRDefault="005D1AAD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99" w:type="dxa"/>
                              <w:textDirection w:val="tbRlV"/>
                            </w:tcPr>
                            <w:p w14:paraId="7CD73F64" w14:textId="38301284" w:rsidR="005D1AAD" w:rsidRPr="006A66EB" w:rsidRDefault="005D1AAD">
                              <w:pPr>
                                <w:spacing w:after="0" w:line="240" w:lineRule="auto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  <w:t>抑揚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>マスター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6" w:vert="1" w:vertCompress="1"/>
                                </w:rPr>
                                <w:t>Ｐ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6" w:vert="1" w:vertCompress="1"/>
                                </w:rPr>
                                <w:t>194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【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Ａ 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000000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スラ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4"/>
                                    <w:hpsBaseText w:val="20"/>
                                    <w:lid w:val="ja-JP"/>
                                  </w:rubyPr>
                                  <w:rt>
                                    <w:r w:rsidR="005D1AAD"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か</w:t>
                                    </w:r>
                                  </w:rt>
                                  <w:rubyBase>
                                    <w:r w:rsidR="005D1AAD"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且</w:t>
                                    </w:r>
                                  </w:rubyBase>
                                </w:ruby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000000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ツ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Ｂ、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4"/>
                                    <w:hpsBaseText w:val="20"/>
                                    <w:lid w:val="ja-JP"/>
                                  </w:rubyPr>
                                  <w:rt>
                                    <w:r w:rsidR="005D1AAD"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いは</w:t>
                                    </w:r>
                                  </w:rt>
                                  <w:rubyBase>
                                    <w:r w:rsidR="005D1AAD"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況</w:t>
                                    </w:r>
                                  </w:rubyBase>
                                </w:ruby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000000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ンヤ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Ｃ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000000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ヲ</w:t>
                              </w:r>
                              <w:r w:rsidRPr="006A66EB">
                                <w:rPr>
                                  <w:rFonts w:asciiTheme="minorEastAsia" w:hAnsiTheme="minorEastAsia" w:cs="UD デジタル教科書体 N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4"/>
                                    <w:hpsBaseText w:val="20"/>
                                    <w:lid w:val="ja-JP"/>
                                  </w:rubyPr>
                                  <w:rt>
                                    <w:r w:rsidR="005D1AAD" w:rsidRPr="006A66EB">
                                      <w:rPr>
                                        <w:rFonts w:ascii="ＭＳ 明朝" w:eastAsia="ＭＳ 明朝" w:hAnsi="ＭＳ 明朝" w:cs="UD デジタル教科書体 N"/>
                                        <w:color w:val="000000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や</w:t>
                                    </w:r>
                                  </w:rt>
                                  <w:rubyBase>
                                    <w:r w:rsidR="005D1AAD" w:rsidRPr="006A66EB">
                                      <w:rPr>
                                        <w:rFonts w:asciiTheme="minorEastAsia" w:hAnsiTheme="minorEastAsia" w:cs="UD デジタル教科書体 N"/>
                                        <w:color w:val="00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乎</w:t>
                                    </w:r>
                                  </w:rubyBase>
                                </w:ruby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】〔読み〕(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Ａスラ且ツＢ、況ンヤＣ ヲヤ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)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＝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〖訳〗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「</w:t>
                              </w:r>
                              <w:r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ＡでさえＢだ、ましてＣはなおさらだ。</w:t>
                              </w:r>
                              <w:r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」</w:t>
                              </w: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 w14:paraId="2FFB1C3C" w14:textId="77777777" w:rsidR="005D1AAD" w:rsidRPr="006A66EB" w:rsidRDefault="005D1AAD">
                              <w:pPr>
                                <w:spacing w:after="0" w:line="240" w:lineRule="auto"/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903CF8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23C43F4" w14:textId="21CD1486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631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24"/>
                          <w:gridCol w:w="23"/>
                          <w:gridCol w:w="284"/>
                        </w:tblGrid>
                        <w:tr w:rsidR="00415020" w:rsidRPr="006A66EB" w14:paraId="4647EB0D" w14:textId="77777777" w:rsidTr="004F13A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24" w:type="dxa"/>
                              <w:textDirection w:val="tbRlV"/>
                            </w:tcPr>
                            <w:p w14:paraId="0D07DB69" w14:textId="3115278E" w:rsidR="00415020" w:rsidRPr="006A66EB" w:rsidRDefault="00E507E4" w:rsidP="005D1AAD">
                              <w:pPr>
                                <w:spacing w:after="0" w:line="240" w:lineRule="atLeast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※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使役の対象に「ヲシテ」、動詞に「しむ」を送る。「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使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=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「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16"/>
                                  <w:szCs w:val="16"/>
                                  <w:lang w:eastAsia="ja-JP"/>
                                </w:rPr>
                                <w:t>令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」「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16"/>
                                  <w:szCs w:val="16"/>
                                  <w:lang w:eastAsia="ja-JP"/>
                                </w:rPr>
                                <w:t>遣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</w:t>
                              </w:r>
                              <w:r w:rsidR="005D1AAD"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「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="005D1AAD" w:rsidRPr="004F13A9">
                                <w:rPr>
                                  <w:rFonts w:asciiTheme="minorEastAsia" w:hAnsiTheme="minorEastAsia" w:cs="UD デジタル教科書体 N" w:hint="eastAsia"/>
                                  <w:color w:val="FF0000"/>
                                  <w:sz w:val="16"/>
                                  <w:szCs w:val="16"/>
                                  <w:lang w:eastAsia="ja-JP"/>
                                </w:rPr>
                                <w:t>教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="005D1AAD"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「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16"/>
                                  <w:szCs w:val="16"/>
                                  <w:lang w:eastAsia="ja-JP"/>
                                </w:rPr>
                                <w:t>俾</w:t>
                              </w:r>
                              <w:r w:rsidR="005D1AAD" w:rsidRPr="004F13A9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 xml:space="preserve"> 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」</w:t>
                              </w:r>
                              <w:r w:rsidR="005D1AAD" w:rsidRPr="004F13A9">
                                <w:rPr>
                                  <w:rFonts w:ascii="UD デジタル 教科書体 N" w:eastAsia="UD デジタル 教科書体 N" w:hAnsiTheme="minorEastAsia" w:cs="UD デジタル教科書体 N" w:hint="eastAsia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も同様</w:t>
                              </w:r>
                              <w:r w:rsidRPr="004F13A9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6"/>
                                  <w:szCs w:val="16"/>
                                  <w:lang w:eastAsia="ja-JP"/>
                                </w:rPr>
                                <w:t>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0178F0B0" w14:textId="77777777" w:rsidR="00415020" w:rsidRPr="006A66EB" w:rsidRDefault="00415020" w:rsidP="00514DC0">
                              <w:pPr>
                                <w:spacing w:line="240" w:lineRule="atLeast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extDirection w:val="tbRlV"/>
                            </w:tcPr>
                            <w:p w14:paraId="17B6437E" w14:textId="2C990FA4" w:rsidR="00415020" w:rsidRPr="006A66EB" w:rsidRDefault="00000000" w:rsidP="00514DC0">
                              <w:pPr>
                                <w:spacing w:after="0" w:line="240" w:lineRule="atLeast"/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  <w:t>使役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 w:rsidR="00514DC0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 w:rsidR="00514DC0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>マスター</w:t>
                              </w:r>
                              <w:r w:rsidR="00514DC0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6" w:vert="1" w:vertCompress="1"/>
                                </w:rPr>
                                <w:t>Ｐ</w:t>
                              </w:r>
                              <w:r w:rsidR="00514DC0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6" w:vert="1" w:vertCompress="1"/>
                                </w:rPr>
                                <w:t>182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【</w:t>
                              </w:r>
                              <w:r w:rsidR="007B51BC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使</w:t>
                              </w:r>
                              <w:r w:rsidR="00514DC0" w:rsidRPr="006A66EB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二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Ａ</w:t>
                              </w:r>
                              <w:r w:rsidR="00514DC0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ヲシテ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Ｂ</w:t>
                              </w:r>
                              <w:r w:rsidR="00514DC0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一</w:t>
                              </w:r>
                              <w:r w:rsidR="00514DC0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（未然形）</w:t>
                              </w:r>
                              <w:r w:rsidR="007B51BC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】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〔読み〕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（</w:t>
                              </w:r>
                              <w:r w:rsidR="007B51BC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Ａ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ヲシテ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Ｂ</w:t>
                              </w:r>
                              <w:r w:rsidR="00514DC0" w:rsidRPr="006A66EB">
                                <w:rPr>
                                  <w:rFonts w:asciiTheme="minorEastAsia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（セ、未然形）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しむ</w:t>
                              </w:r>
                              <w:r w:rsidR="007B51BC" w:rsidRPr="006A66EB">
                                <w:rPr>
                                  <w:rFonts w:asciiTheme="minorEastAsia" w:hAnsiTheme="minorEastAsia" w:cs="UD デジタル教科書体 N" w:hint="eastAsia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>）＝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〖訳〗「　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Ａ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に</w:t>
                              </w:r>
                              <w:r w:rsidR="00E507E4"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Ｂ</w:t>
                              </w: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20"/>
                                  <w:szCs w:val="20"/>
                                  <w:lang w:eastAsia="ja-JP"/>
                                </w:rPr>
                                <w:t>させる。</w:t>
                              </w:r>
                              <w:r w:rsidR="00E507E4" w:rsidRPr="006A66EB">
                                <w:rPr>
                                  <w:rFonts w:asciiTheme="minorEastAsia" w:hAnsiTheme="minorEastAsia" w:cs="UD デジタル教科書体 N" w:hint="eastAsia"/>
                                  <w:color w:val="2B2B26"/>
                                  <w:sz w:val="20"/>
                                  <w:szCs w:val="20"/>
                                  <w:lang w:eastAsia="ja-JP"/>
                                </w:rPr>
                                <w:t xml:space="preserve">　」</w:t>
                              </w:r>
                            </w:p>
                          </w:tc>
                        </w:tr>
                      </w:tbl>
                      <w:p w14:paraId="5011327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92" w:type="dxa"/>
                      </w:tcPr>
                      <w:p w14:paraId="3ECAE8FC" w14:textId="0F33851B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322B5B39" w14:textId="77777777">
                          <w:trPr>
                            <w:trHeight w:hRule="exact" w:val="140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 w14:paraId="0958E3E4" w14:textId="0C64B9AA" w:rsidR="00415020" w:rsidRPr="006A66EB" w:rsidRDefault="0000000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bCs/>
                                  <w:color w:val="1B3A6B"/>
                                  <w:spacing w:val="16"/>
                                </w:rPr>
                                <w:t>句法と語注</w:t>
                              </w:r>
                            </w:p>
                          </w:tc>
                        </w:tr>
                        <w:tr w:rsidR="00415020" w:rsidRPr="006A66EB" w14:paraId="6AC1CA7A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 w14:paraId="445778CB" w14:textId="2C8E198E" w:rsidR="00415020" w:rsidRPr="006A66EB" w:rsidRDefault="0000000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>名前・意味・本文の箇所</w:t>
                              </w:r>
                            </w:p>
                          </w:tc>
                        </w:tr>
                      </w:tbl>
                      <w:p w14:paraId="27819625" w14:textId="13DD988E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42B1DBD3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113" w:type="dxa"/>
                </w:tcPr>
                <w:p w14:paraId="3C4B0911" w14:textId="0E77E7BF" w:rsidR="00415020" w:rsidRPr="006A66EB" w:rsidRDefault="00AC5BBE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6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455CDA00" wp14:editId="3E06E77F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4919</wp:posOffset>
                            </wp:positionV>
                            <wp:extent cx="1382395" cy="6492240"/>
                            <wp:effectExtent l="57150" t="19050" r="84455" b="99060"/>
                            <wp:wrapNone/>
                            <wp:docPr id="307499648" name="四角形: 角を丸くする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2395" cy="6492240"/>
                                    </a:xfrm>
                                    <a:prstGeom prst="roundRect">
                                      <a:avLst>
                                        <a:gd name="adj" fmla="val 83"/>
                                      </a:avLst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281022C" id="四角形: 角を丸くする 7" o:spid="_x0000_s1026" style="position:absolute;margin-left:2.55pt;margin-top:.4pt;width:108.85pt;height:51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" filled="f" strokecolor="black [3040]"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511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A97F4A0" w14:textId="77777777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03F9A46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2A0E248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 w14:paraId="25A79BBB" w14:textId="7C12B68B" w:rsidR="00415020" w:rsidRPr="004F13A9" w:rsidRDefault="009B43D3" w:rsidP="00E4319D">
                                    <w:pPr>
                                      <w:spacing w:after="0" w:line="240" w:lineRule="auto"/>
                                      <w:ind w:firstLineChars="200" w:firstLine="360"/>
                                      <w:rPr>
                                        <w:rFonts w:ascii="UD デジタル 教科書体 N" w:eastAsia="UD デジタル 教科書体 N" w:hAnsiTheme="minorEastAsia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１．( 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而 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 </w:t>
                                    </w:r>
                                    <w:r w:rsidR="00E4319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意味：「 </w:t>
                                    </w:r>
                                    <w:r w:rsidR="00E4319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順接</w:t>
                                    </w:r>
                                    <w:r w:rsidR="00E4319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２．（ 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矣　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="00E4319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意味：「 </w:t>
                                    </w:r>
                                    <w:r w:rsidR="00E4319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強意</w:t>
                                    </w:r>
                                    <w:r w:rsidR="00E4319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３．（ 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於 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="002C7BD0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意味：「 </w:t>
                                    </w:r>
                                    <w:r w:rsidR="002C7BD0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場所</w:t>
                                    </w:r>
                                    <w:r w:rsidR="002C7BD0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</w:p>
                                </w:tc>
                              </w:tr>
                            </w:tbl>
                            <w:p w14:paraId="7B9B655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138AC95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49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  <w:gridCol w:w="249"/>
                              </w:tblGrid>
                              <w:tr w:rsidR="009B43D3" w:rsidRPr="004F13A9" w14:paraId="6A66E6CB" w14:textId="77777777" w:rsidTr="00327541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</w:tcPr>
                                  <w:tbl>
                                    <w:tblPr>
                                      <w:tblW w:w="249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249"/>
                                    </w:tblGrid>
                                    <w:tr w:rsidR="009B43D3" w:rsidRPr="004F13A9" w14:paraId="1BAE263A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249" w:type="dxa"/>
                                          <w:textDirection w:val="tbRlV"/>
                                        </w:tcPr>
                                        <w:p w14:paraId="1894B345" w14:textId="5BE04E87" w:rsidR="009B43D3" w:rsidRPr="004F13A9" w:rsidRDefault="009B43D3" w:rsidP="009B43D3">
                                          <w:pPr>
                                            <w:spacing w:after="0" w:line="240" w:lineRule="auto"/>
                                            <w:rPr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</w:pPr>
                                          <w:r w:rsidRPr="004F13A9">
                                            <w:rPr>
                                              <w:rFonts w:asciiTheme="minorEastAsia" w:hAnsiTheme="minorEastAsia" w:cs="UD デジタル教科書体 N" w:hint="eastAsia"/>
                                              <w:color w:val="2B2B26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>三</w:t>
                                          </w:r>
                                          <w:r w:rsidRPr="004F13A9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2B2B26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 w:rsidRPr="004F13A9">
                                            <w:rPr>
                                              <w:rFonts w:asciiTheme="minorEastAsia" w:hAnsiTheme="minorEastAsia" w:cs="UD デジタル教科書体 N" w:hint="eastAsia"/>
                                              <w:color w:val="2B2B26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>漢文基礎</w:t>
                                          </w:r>
                                          <w:r w:rsidRPr="004F13A9">
                                            <w:rPr>
                                              <w:rFonts w:ascii="UD デジタル教科書体 N" w:hAnsi="UD デジタル教科書体 N" w:cs="UD デジタル教科書体 N" w:hint="eastAsia"/>
                                              <w:color w:val="2B2B26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 xml:space="preserve"> </w:t>
                                          </w:r>
                                          <w:r w:rsidRPr="004F13A9">
                                            <w:rPr>
                                              <w:rFonts w:ascii="UD デジタル教科書体 N" w:hAnsi="UD デジタル教科書体 N" w:cs="UD デジタル教科書体 N" w:hint="eastAsia"/>
                                              <w:color w:val="2B2B26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>「置き字」を参考に、本文中の置き字を３種、漢字一字で抜き出</w:t>
                                          </w:r>
                                          <w:r w:rsidR="005E2AAC" w:rsidRPr="004F13A9">
                                            <w:rPr>
                                              <w:rFonts w:ascii="UD デジタル教科書体 N" w:hAnsi="UD デジタル教科書体 N" w:cs="UD デジタル教科書体 N" w:hint="eastAsia"/>
                                              <w:color w:val="2B2B26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>し、意味を書いてみよう</w:t>
                                          </w:r>
                                          <w:r w:rsidRPr="004F13A9">
                                            <w:rPr>
                                              <w:rFonts w:ascii="UD デジタル教科書体 N" w:hAnsi="UD デジタル教科書体 N" w:cs="UD デジタル教科書体 N" w:hint="eastAsia"/>
                                              <w:color w:val="2B2B26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>。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FC3B95D" w14:textId="77777777" w:rsidR="009B43D3" w:rsidRPr="004F13A9" w:rsidRDefault="009B43D3" w:rsidP="009B43D3"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 w14:paraId="4E59E9B0" w14:textId="5282675A" w:rsidR="009B43D3" w:rsidRPr="004F13A9" w:rsidRDefault="009B43D3" w:rsidP="009B43D3"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三　。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マスター Ｐ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  <w:eastAsianLayout w:id="-379900160" w:vert="1" w:vertCompress="1"/>
                                      </w:rPr>
                                      <w:t>176</w:t>
                                    </w:r>
                                  </w:p>
                                </w:tc>
                              </w:tr>
                            </w:tbl>
                            <w:p w14:paraId="08B0DC2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B25932F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0B8C44A6" w14:textId="47489321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1713809B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79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  <w:gridCol w:w="397"/>
                              </w:tblGrid>
                              <w:tr w:rsidR="00E50EB3" w:rsidRPr="004F13A9" w14:paraId="67EFCA34" w14:textId="77777777" w:rsidTr="00195D5B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</w:tcPr>
                                  <w:tbl>
                                    <w:tblPr>
                                      <w:tblW w:w="397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397"/>
                                    </w:tblGrid>
                                    <w:tr w:rsidR="00E50EB3" w:rsidRPr="004F13A9" w14:paraId="54A1F2D2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397" w:type="dxa"/>
                                          <w:shd w:val="clear" w:color="auto" w:fill="F1EFE7"/>
                                          <w:textDirection w:val="tbRlV"/>
                                        </w:tcPr>
                                        <w:p w14:paraId="2A4C8548" w14:textId="39C2CD8F" w:rsidR="00E50EB3" w:rsidRPr="004F13A9" w:rsidRDefault="00E50EB3" w:rsidP="00E50EB3">
                                          <w:pPr>
                                            <w:spacing w:after="0" w:line="240" w:lineRule="auto"/>
                                            <w:ind w:firstLineChars="200" w:firstLine="360"/>
                                            <w:rPr>
                                              <w:rFonts w:ascii="UD デジタル 教科書体 N" w:eastAsia="UD デジタル 教科書体 N" w:hAnsiTheme="minorEastAsia" w:cs="UD デジタル教科書体 N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</w:pP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１．(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之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00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読み「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の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</w:t>
                                          </w:r>
                                          <w:r w:rsidR="009B43D3"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２．(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乎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00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読み「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の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</w:t>
                                          </w:r>
                                          <w:r w:rsidR="009B43D3"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３．(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従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00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読み「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より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</w:t>
                                          </w:r>
                                          <w:r w:rsidR="009B43D3"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４．(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哉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00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読み「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FF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>や</w:t>
                                          </w:r>
                                          <w:r w:rsidRPr="004F13A9">
                                            <w:rPr>
                                              <w:rFonts w:ascii="UD デジタル 教科書体 N" w:eastAsia="UD デジタル 教科書体 N" w:hAnsiTheme="minorEastAsia" w:cs="UD デジタル教科書体 N" w:hint="eastAsia"/>
                                              <w:color w:val="262626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EAC6525" w14:textId="77777777" w:rsidR="00E50EB3" w:rsidRPr="004F13A9" w:rsidRDefault="00E50EB3" w:rsidP="00E50EB3"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Theme="minorEastAsia" w:hAnsiTheme="minorEastAsia" w:cs="UD デジタル教科書体 N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 w14:paraId="1E1BCD73" w14:textId="28CA946A" w:rsidR="00E50EB3" w:rsidRPr="004F13A9" w:rsidRDefault="00E50EB3" w:rsidP="00E50EB3"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句法名：（ 　</w:t>
                                    </w: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抑揚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</w:t>
                                    </w:r>
                                    <w:r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）</w:t>
                                    </w: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。</w:t>
                                    </w:r>
                                    <w:r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意味：「</w:t>
                                    </w:r>
                                    <w:r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Ａ</w:t>
                                    </w: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でさえ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Ｂ</w:t>
                                    </w: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だ、まして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Ｃ</w:t>
                                    </w: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はなおさら</w:t>
                                    </w:r>
                                    <w:r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Ｂ</w:t>
                                    </w: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だ。</w:t>
                                    </w:r>
                                    <w:r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FF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 w:rsidRPr="004F13A9">
                                      <w:rPr>
                                        <w:rFonts w:ascii="UD デジタル教科書体 N" w:hAnsi="UD デジタル教科書体 N" w:cs="UD デジタル教科書体 N"/>
                                        <w:color w:val="262626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」</w:t>
                                    </w:r>
                                  </w:p>
                                  <w:p w14:paraId="1F324E3A" w14:textId="108AF0D9" w:rsidR="00E50EB3" w:rsidRPr="004F13A9" w:rsidRDefault="00E50EB3" w:rsidP="00E50EB3"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52D2380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5FB7D3F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0FEF82DC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 w14:paraId="2A4ABADD" w14:textId="3D8A3544" w:rsidR="00415020" w:rsidRPr="004F13A9" w:rsidRDefault="00000000"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二　</w:t>
                                    </w:r>
                                    <w:r w:rsidR="00E50EB3" w:rsidRPr="004F13A9">
                                      <w:rPr>
                                        <w:rFonts w:asciiTheme="minorEastAsia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漢文基礎</w:t>
                                    </w:r>
                                    <w:r w:rsidR="00E50EB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="00E50EB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「ひらがなに直す字（助詞）</w:t>
                                    </w:r>
                                    <w:r w:rsidR="009B43D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」</w:t>
                                    </w:r>
                                    <w:r w:rsidR="00E50EB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を参考に</w:t>
                                    </w:r>
                                    <w:r w:rsidR="009B43D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、</w:t>
                                    </w:r>
                                    <w:r w:rsidR="00E50EB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本文中の助詞を４種、漢字一字で抜き出し、とその読み方を書</w:t>
                                    </w:r>
                                    <w:r w:rsidR="009B43D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こう</w:t>
                                    </w:r>
                                    <w:r w:rsidR="00E50EB3" w:rsidRPr="004F13A9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727BEBD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2398A8E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54855808" w14:textId="77777777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5D0ED5BF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7A34B663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 w14:paraId="1A8EFAB5" w14:textId="1790B481" w:rsidR="00415020" w:rsidRPr="004F13A9" w:rsidRDefault="002433CF" w:rsidP="004F13A9">
                                    <w:pPr>
                                      <w:spacing w:after="0" w:line="240" w:lineRule="auto"/>
                                      <w:rPr>
                                        <w:rFonts w:ascii="UD デジタル 教科書体 N" w:eastAsia="UD デジタル 教科書体 N" w:hAnsiTheme="minorEastAsia" w:cs="UD デジタル教科書体 N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１．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(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意志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)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の助動詞「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む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」 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２．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(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使役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)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の助動詞「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しむ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３．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(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打消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)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の助動詞「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ず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  <w:r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４．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(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推量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)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の助動詞</w:t>
                                    </w:r>
                                    <w:r w:rsid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「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む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</w:p>
                                </w:tc>
                              </w:tr>
                            </w:tbl>
                            <w:p w14:paraId="5345DC7D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3A28903C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3CD1024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 w14:paraId="41322C0F" w14:textId="2403BDFA" w:rsidR="00415020" w:rsidRPr="004F13A9" w:rsidRDefault="00000000"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 w:rsidRPr="004F13A9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一　</w:t>
                                    </w:r>
                                    <w:r w:rsidR="002433CF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★ 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書き下し文を読んで</w:t>
                                    </w:r>
                                    <w:r w:rsidR="00E50EB3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、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隠れている助動詞</w:t>
                                    </w:r>
                                    <w:r w:rsidR="002433CF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４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種類とその意味を書き抜こう！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vertAlign w:val="superscript"/>
                                        <w:lang w:eastAsia="ja-JP"/>
                                      </w:rPr>
                                      <w:t>※重複している意味のものは除く</w:t>
                                    </w:r>
                                    <w:r w:rsidR="00EB655D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スコア：　　／</w:t>
                                    </w:r>
                                    <w:r w:rsidR="002433CF" w:rsidRPr="004F13A9">
                                      <w:rPr>
                                        <w:rFonts w:ascii="UD デジタル 教科書体 N" w:eastAsia="UD デジタル 教科書体 N" w:hAnsiTheme="minorEastAsia" w:cs="UD デジタル教科書体 N" w:hint="eastAsia"/>
                                        <w:color w:val="2B2B26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４</w:t>
                                    </w:r>
                                  </w:p>
                                </w:tc>
                              </w:tr>
                            </w:tbl>
                            <w:p w14:paraId="39506A6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2AE28C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141C664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6665953D" w14:textId="77777777">
                          <w:trPr>
                            <w:trHeight w:hRule="exact" w:val="2808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 w14:paraId="2364A047" w14:textId="6D982B94" w:rsidR="00415020" w:rsidRPr="006A66EB" w:rsidRDefault="0000000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bCs/>
                                  <w:color w:val="1B3A6B"/>
                                  <w:spacing w:val="16"/>
                                  <w:lang w:eastAsia="ja-JP"/>
                                </w:rPr>
                                <w:t>一　文法・訓点の確認</w:t>
                              </w:r>
                            </w:p>
                          </w:tc>
                        </w:tr>
                        <w:tr w:rsidR="00415020" w:rsidRPr="006A66EB" w14:paraId="480D9751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 w14:paraId="621B3002" w14:textId="77777777" w:rsidR="00415020" w:rsidRPr="006A66EB" w:rsidRDefault="0000000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>わかったことを書きこめ</w:t>
                              </w:r>
                            </w:p>
                          </w:tc>
                        </w:tr>
                      </w:tbl>
                      <w:p w14:paraId="4C72C90E" w14:textId="203999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2909675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080F7250" w14:textId="52DADB5F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3A10DF3" w14:textId="1602EA5C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0BFDD488" w14:textId="77777777" w:rsidTr="006653D2">
              <w:trPr>
                <w:trHeight w:hRule="exact" w:val="4540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243E8311" w14:textId="77777777" w:rsidTr="006653D2">
                    <w:trPr>
                      <w:trHeight w:hRule="exact" w:val="4398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0AAC79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64A10788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⑩</w:t>
                              </w:r>
                            </w:p>
                          </w:tc>
                        </w:tr>
                        <w:tr w:rsidR="00415020" w:rsidRPr="00723CBC" w14:paraId="3832BCC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53B295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02B7EE3C" w14:textId="3679A34E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士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29AEF6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D80EDF2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635139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70808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5D3E3870" w14:textId="21F99441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⑨</w:t>
                              </w:r>
                            </w:p>
                          </w:tc>
                        </w:tr>
                        <w:tr w:rsidR="00415020" w:rsidRPr="00723CBC" w14:paraId="64C328A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C3193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4A422646" w14:textId="65CB933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昭王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キテ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、師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65AACE8F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DFB6D4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19D0CA0" w14:textId="7FB0239C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5E31E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20FA0DF3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⑧</w:t>
                              </w:r>
                            </w:p>
                          </w:tc>
                        </w:tr>
                        <w:tr w:rsidR="00415020" w:rsidRPr="00723CBC" w14:paraId="0BC0D8E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3C7E75F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7B16C671" w14:textId="6EFE575B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ナル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於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ヨリ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者、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シトセンヤ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千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哉。」</w:t>
                                    </w:r>
                                  </w:p>
                                </w:tc>
                              </w:tr>
                            </w:tbl>
                            <w:p w14:paraId="1703E6F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04D750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8F4AFC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59F5CA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323C7D4A" w14:textId="0110F1B8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⑦</w:t>
                              </w:r>
                            </w:p>
                          </w:tc>
                        </w:tr>
                        <w:tr w:rsidR="00415020" w:rsidRPr="00723CBC" w14:paraId="12A6CD2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FF0B5D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5DB1FAD5" w14:textId="46773A39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今王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ズ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セバ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三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サント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、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ヅ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従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メヨ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207DBC20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41812A1" w14:textId="2B633562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A8F6156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096E4BE4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7995F894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⑥</w:t>
                              </w:r>
                            </w:p>
                          </w:tc>
                        </w:tr>
                        <w:tr w:rsidR="00415020" w:rsidRPr="00723CBC" w14:paraId="3EBD4CB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ADA01B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676222B2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ズシテ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期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ナラ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年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、千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者三。</w:t>
                                    </w:r>
                                  </w:p>
                                </w:tc>
                              </w:tr>
                            </w:tbl>
                            <w:p w14:paraId="587FED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352FF1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7D2F7B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76090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7B935021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⑤</w:t>
                              </w:r>
                            </w:p>
                          </w:tc>
                        </w:tr>
                        <w:tr w:rsidR="00415020" w:rsidRPr="00723CBC" w14:paraId="40F2FEB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1B6D62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144477DB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ラン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矣。』</w:t>
                                    </w:r>
                                  </w:p>
                                </w:tc>
                              </w:tr>
                            </w:tbl>
                            <w:p w14:paraId="7E41E4C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45216F98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EC2E2E7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84986B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058772BE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④</w:t>
                              </w:r>
                            </w:p>
                          </w:tc>
                        </w:tr>
                        <w:tr w:rsidR="00415020" w:rsidRPr="00723CBC" w14:paraId="4969EA1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12EF07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77C0F975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人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、『死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スラ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フ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、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ケル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乎。</w:t>
                                    </w:r>
                                  </w:p>
                                </w:tc>
                              </w:tr>
                            </w:tbl>
                            <w:p w14:paraId="40CB1177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45F80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A48FA90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A09896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1CC12DDF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③</w:t>
                              </w:r>
                            </w:p>
                          </w:tc>
                        </w:tr>
                        <w:tr w:rsidR="00415020" w:rsidRPr="00723CBC" w14:paraId="676B380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F7A82E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1AE8C92D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死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骨五百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而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。君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49FC1981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1750B63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E6C1243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A0C3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63054E7B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②</w:t>
                              </w:r>
                            </w:p>
                          </w:tc>
                        </w:tr>
                        <w:tr w:rsidR="00415020" w:rsidRPr="00723CBC" w14:paraId="769B100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82DCCBB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7B690D3D" w14:textId="7443920A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「古之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、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下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ツテ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千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ムル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使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三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 w:rsidR="006653D2"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left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="006653D2" w:rsidRPr="00723CBC">
                                            <w:rPr>
                                              <w:rFonts w:ascii="UD デジタル教科書体 N" w:eastAsia="UD デジタル教科書体 N" w:hint="eastAsia"/>
                                              <w:sz w:val="23"/>
                                              <w:szCs w:val="23"/>
                                            </w:rPr>
                                            <w:t>ヲシテ</w:t>
                                          </w:r>
                                        </w:rt>
                                        <w:rubyBase>
                                          <w:r w:rsidR="006653D2" w:rsidRPr="00723CBC">
                                            <w:rPr>
                                              <w:rFonts w:hint="eastAsia"/>
                                              <w:sz w:val="23"/>
                                              <w:szCs w:val="23"/>
                                            </w:rPr>
                                            <w:t>人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千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者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上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6013E7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35C3134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7C7FEF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2840D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6E8DE21C" w14:textId="77777777" w:rsidR="00415020" w:rsidRPr="00723CBC" w:rsidRDefault="00000000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>①</w:t>
                              </w:r>
                            </w:p>
                          </w:tc>
                        </w:tr>
                        <w:tr w:rsidR="00415020" w:rsidRPr="00723CBC" w14:paraId="4E800A7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F2290F5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274C248A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昭王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カントス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賢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。</w:t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>、</w:t>
                                    </w:r>
                                  </w:p>
                                </w:tc>
                              </w:tr>
                            </w:tbl>
                            <w:p w14:paraId="5C1FE423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11DC1A9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D9B28BE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2C613CD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1476CB48" w14:textId="77777777" w:rsidR="00415020" w:rsidRPr="00723CBC" w:rsidRDefault="00415020"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29A1FFBE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 w14:paraId="29688423" w14:textId="77777777" w:rsidR="00415020" w:rsidRPr="00723CBC" w:rsidRDefault="00000000"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pacing w:val="12"/>
                                  <w:sz w:val="23"/>
                                  <w:szCs w:val="23"/>
                                </w:rPr>
                                <w:t>『十八史略』刪修</w:t>
                              </w:r>
                            </w:p>
                          </w:tc>
                        </w:tr>
                      </w:tbl>
                      <w:p w14:paraId="46DCEB5F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14:paraId="0D36D7B4" w14:textId="3FF85649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5DC347B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23CF2B77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283F60DB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5"/>
                    <w:gridCol w:w="672"/>
                    <w:gridCol w:w="20"/>
                    <w:gridCol w:w="677"/>
                  </w:tblGrid>
                  <w:tr w:rsidR="00415020" w:rsidRPr="006A66EB" w14:paraId="5883A186" w14:textId="77777777" w:rsidTr="006A66EB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3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0DCFA4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27A28535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⑩</w:t>
                              </w:r>
                            </w:p>
                          </w:tc>
                        </w:tr>
                        <w:tr w:rsidR="00415020" w:rsidRPr="006A66EB" w14:paraId="0CCA7AE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908C70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587B30B7" w14:textId="4F254561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ここ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お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いて</w:t>
                                    </w: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</w:rPr>
                                            <w:t>し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あらそ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ひて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えん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おもむ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く。</w:t>
                                    </w:r>
                                    <w:r w:rsidR="00AC5BBE"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696128" behindDoc="0" locked="0" layoutInCell="1" allowOverlap="1" wp14:anchorId="63E36DEE" wp14:editId="26FD3F8B">
                                              <wp:simplePos x="0" y="0"/>
                                              <wp:positionH relativeFrom="column">
                                                <wp:posOffset>-499110</wp:posOffset>
                                              </wp:positionH>
                                              <wp:positionV relativeFrom="paragraph">
                                                <wp:posOffset>-3230245</wp:posOffset>
                                              </wp:positionV>
                                              <wp:extent cx="4592045" cy="6492268"/>
                                              <wp:effectExtent l="57150" t="19050" r="75565" b="99060"/>
                                              <wp:wrapNone/>
                                              <wp:docPr id="1793923489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4592045" cy="6492268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3055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76BC92E3" id="四角形: 角を丸くする 7" o:spid="_x0000_s1026" style="position:absolute;margin-left:-39.3pt;margin-top:-254.35pt;width:361.6pt;height:51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</w:tbl>
                            <w:p w14:paraId="30C83C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ED8B86B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2" w:type="dxa"/>
                      </w:tcPr>
                      <w:p w14:paraId="6B27C0ED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697CD8C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6F213F0D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⑨</w:t>
                              </w:r>
                            </w:p>
                          </w:tc>
                        </w:tr>
                        <w:tr w:rsidR="00415020" w:rsidRPr="006A66EB" w14:paraId="649D987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6E1214AB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7594F1ED" w14:textId="66E03B7D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ここ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お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いて</w:t>
                                    </w: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しようわう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昭王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の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ため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あら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めて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きゆう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きづ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きて、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これ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しじ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師事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す。</w:t>
                                    </w:r>
                                  </w:p>
                                </w:tc>
                              </w:tr>
                            </w:tbl>
                            <w:p w14:paraId="46AFE2D3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CEFB31A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2B6AF0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BECE7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15669849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⑧</w:t>
                              </w:r>
                            </w:p>
                          </w:tc>
                        </w:tr>
                        <w:tr w:rsidR="00415020" w:rsidRPr="006A66EB" w14:paraId="7594057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02EC2E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6A6A042B" w14:textId="10969EC3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んや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より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なる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、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あ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せんり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千里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とほ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しとせんや。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」と。</w:t>
                                    </w:r>
                                  </w:p>
                                </w:tc>
                              </w:tr>
                            </w:tbl>
                            <w:p w14:paraId="1CF81D9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AA3A09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255B25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FC51C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2CA70DB1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⑦</w:t>
                              </w:r>
                            </w:p>
                          </w:tc>
                        </w:tr>
                        <w:tr w:rsidR="00415020" w:rsidRPr="006A66EB" w14:paraId="1946325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151A5D6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67E69CCD" w14:textId="557F8F7B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いま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わう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かなら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ず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いた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さんと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ほつ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せば、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ま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づ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より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はじ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めよ。</w:t>
                                    </w:r>
                                  </w:p>
                                </w:tc>
                              </w:tr>
                            </w:tbl>
                            <w:p w14:paraId="2F7E3F11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504F75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A90802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34379E2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3490DB3E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⑥</w:t>
                              </w:r>
                            </w:p>
                          </w:tc>
                        </w:tr>
                        <w:tr w:rsidR="00415020" w:rsidRPr="006A66EB" w14:paraId="294A133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3087FA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54BB4D0E" w14:textId="77777777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きねん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期年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ならずして、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せんり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千里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の</w:t>
                                    </w: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</w:rPr>
                                            <w:t>うま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いた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る</w:t>
                                    </w: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さん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6BAEBB0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9CF5795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25FB09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740C0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6C076DCB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⑤</w:t>
                              </w:r>
                            </w:p>
                          </w:tc>
                        </w:tr>
                        <w:tr w:rsidR="00415020" w:rsidRPr="006A66EB" w14:paraId="303DA028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4B31BE51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0B94168C" w14:textId="77777777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</w:rPr>
                                            <w:t>うま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いま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いた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らん。』と。</w:t>
                                    </w:r>
                                  </w:p>
                                </w:tc>
                              </w:tr>
                            </w:tbl>
                            <w:p w14:paraId="4E5F11E0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735F9F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7CC28377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53D4E1D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4D3A622B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④</w:t>
                              </w:r>
                            </w:p>
                          </w:tc>
                        </w:tr>
                        <w:tr w:rsidR="00415020" w:rsidRPr="006A66EB" w14:paraId="750DBC52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93AF9C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28E9B7C0" w14:textId="77777777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けんじん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涓人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はく、『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しば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死馬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すら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つ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これ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ふ、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んや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ける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をや。</w:t>
                                    </w:r>
                                  </w:p>
                                </w:tc>
                              </w:tr>
                            </w:tbl>
                            <w:p w14:paraId="568CDD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AFE7FB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0774982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3B26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7B4BBD84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③</w:t>
                              </w:r>
                            </w:p>
                          </w:tc>
                        </w:tr>
                        <w:tr w:rsidR="00415020" w:rsidRPr="006A66EB" w14:paraId="7E4A4ED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232F4A3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0D44C47F" w14:textId="77777777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しば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死馬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の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ほね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骨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ごひやくきん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五百金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に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ひて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かへ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る。</w:t>
                                    </w: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</w:rPr>
                                            <w:t>きみ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る。</w:t>
                                    </w:r>
                                  </w:p>
                                </w:tc>
                              </w:tr>
                            </w:tbl>
                            <w:p w14:paraId="17DFC30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03BE8F4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5" w:type="dxa"/>
                      </w:tcPr>
                      <w:p w14:paraId="408A76AC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2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2C1B2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1AF777F5" w14:textId="77777777" w:rsidR="00415020" w:rsidRPr="006A66EB" w:rsidRDefault="000000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②</w:t>
                              </w:r>
                            </w:p>
                          </w:tc>
                        </w:tr>
                        <w:tr w:rsidR="00415020" w:rsidRPr="006A66EB" w14:paraId="7AB984AA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832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832"/>
                              </w:tblGrid>
                              <w:tr w:rsidR="00415020" w:rsidRPr="006A66EB" w14:paraId="21C5E9FD" w14:textId="77777777" w:rsidTr="006A66EB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832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7BF5DA55" w14:textId="77777777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「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いにしへ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古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の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きみ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に、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せんきん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千金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もつ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つて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けんじん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涓人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をして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せんり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千里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の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うま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もと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めしむる</w:t>
                                    </w:r>
                                    <w:r w:rsidRPr="006A66EB"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あ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り。</w:t>
                                    </w:r>
                                  </w:p>
                                </w:tc>
                              </w:tr>
                            </w:tbl>
                            <w:p w14:paraId="40AE53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A236B1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20"/>
                            <w:szCs w:val="20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7BD10D06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17B13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1DEDA90D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①</w:t>
                              </w:r>
                            </w:p>
                          </w:tc>
                        </w:tr>
                        <w:tr w:rsidR="00415020" w:rsidRPr="006A66EB" w14:paraId="458831A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F9052AC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 w14:paraId="29AB66B7" w14:textId="199EEAF6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</w:rPr>
                                            <w:t>しようわう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昭王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けんじや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賢者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を</w:t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まね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かんとす。</w:t>
                                    </w:r>
                                    <w:r w:rsidRPr="006A66EB">
                                      <w:rPr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6A66EB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2"/>
                                              <w:szCs w:val="12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color w:val="EE0000"/>
                                        <w:sz w:val="28"/>
                                        <w:szCs w:val="28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>はく、</w:t>
                                    </w:r>
                                  </w:p>
                                </w:tc>
                              </w:tr>
                            </w:tbl>
                            <w:p w14:paraId="4EC0624E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4E60CB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</w:tr>
                </w:tbl>
                <w:p w14:paraId="4CD87CFA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</w:tbl>
          <w:p w14:paraId="227389D4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</w:rPr>
            </w:pPr>
          </w:p>
        </w:tc>
        <w:tc>
          <w:tcPr>
            <w:tcW w:w="142" w:type="dxa"/>
          </w:tcPr>
          <w:p w14:paraId="457B3C71" w14:textId="77777777" w:rsidR="00415020" w:rsidRPr="006A66EB" w:rsidRDefault="00415020">
            <w:pPr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6A282F7F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2F261056" w14:textId="77777777" w:rsidTr="00C14E32">
                    <w:trPr>
                      <w:trHeight w:hRule="exact" w:val="5674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 w14:paraId="23CA9E42" w14:textId="5DD33232" w:rsidR="00415020" w:rsidRPr="006A66EB" w:rsidRDefault="0000000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 w:rsidRPr="006A66EB"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spacing w:val="4"/>
                            <w:sz w:val="21"/>
                            <w:szCs w:val="21"/>
                            <w:lang w:eastAsia="ja-JP"/>
                          </w:rPr>
                          <w:t>次の訓読文を書き下し文に改めよ。完成したら音読せよ。</w:t>
                        </w:r>
                      </w:p>
                    </w:tc>
                  </w:tr>
                  <w:tr w:rsidR="00415020" w:rsidRPr="006A66EB" w14:paraId="51A36D66" w14:textId="77777777" w:rsidTr="00C14E32">
                    <w:trPr>
                      <w:trHeight w:hRule="exact" w:val="4676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 w14:paraId="624D7C38" w14:textId="77777777" w:rsidR="00415020" w:rsidRPr="006A66EB" w:rsidRDefault="00000000">
                        <w:pPr>
                          <w:rPr>
                            <w:sz w:val="28"/>
                            <w:szCs w:val="28"/>
                          </w:rPr>
                        </w:pPr>
                        <w:r w:rsidRPr="006A66EB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>二年　　組　　　番　氏名</w:t>
                        </w:r>
                      </w:p>
                    </w:tc>
                  </w:tr>
                </w:tbl>
                <w:p w14:paraId="05A8C1F7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3625E764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 w14:paraId="672AA5D1" w14:textId="77777777" w:rsidR="00415020" w:rsidRPr="006A66EB" w:rsidRDefault="00000000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rFonts w:ascii="UD デジタル教科書体 N" w:eastAsia="UD デジタル教科書体 N" w:hAnsi="UD デジタル教科書体 N" w:cs="UD デジタル教科書体 N"/>
                      <w:color w:val="1B3A6B"/>
                      <w:spacing w:val="29"/>
                      <w:sz w:val="21"/>
                      <w:szCs w:val="21"/>
                      <w:lang w:eastAsia="ja-JP"/>
                    </w:rPr>
                    <w:t>【古典探究】</w:t>
                  </w:r>
                  <w:r w:rsidRPr="006A66EB">
                    <w:rPr>
                      <w:rFonts w:ascii="UD デジタル教科書体 N" w:eastAsia="UD デジタル教科書体 N" w:hAnsi="UD デジタル教科書体 N" w:cs="UD デジタル教科書体 N"/>
                      <w:b/>
                      <w:bCs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『十八史略』より「先従隗始」　書き下しプリント　①</w:t>
                  </w:r>
                </w:p>
              </w:tc>
            </w:tr>
          </w:tbl>
          <w:p w14:paraId="22B2FC8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5D813E1E" w14:textId="0FBE3159" w:rsidR="00415020" w:rsidRPr="006A66EB" w:rsidRDefault="004B7FA4">
      <w:pPr>
        <w:spacing w:after="0" w:line="20" w:lineRule="exact"/>
        <w:rPr>
          <w:sz w:val="6"/>
          <w:szCs w:val="28"/>
          <w:lang w:eastAsia="ja-JP"/>
        </w:rPr>
        <w:sectPr w:rsidR="00415020" w:rsidRPr="006A66EB" w:rsidSect="00034616">
          <w:pgSz w:w="16838" w:h="11906" w:orient="landscape"/>
          <w:pgMar w:top="850" w:right="907" w:bottom="794" w:left="907" w:header="0" w:footer="0" w:gutter="0"/>
          <w:cols w:space="720"/>
          <w:docGrid w:linePitch="360"/>
        </w:sectPr>
      </w:pPr>
      <w:r w:rsidRPr="006A66EB">
        <w:rPr>
          <w:noProof/>
          <w:sz w:val="6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B23FF2" wp14:editId="6EAEF02C">
                <wp:simplePos x="0" y="0"/>
                <wp:positionH relativeFrom="column">
                  <wp:posOffset>1548841</wp:posOffset>
                </wp:positionH>
                <wp:positionV relativeFrom="paragraph">
                  <wp:posOffset>-6197098</wp:posOffset>
                </wp:positionV>
                <wp:extent cx="513436" cy="6272056"/>
                <wp:effectExtent l="57150" t="19050" r="58420" b="90805"/>
                <wp:wrapNone/>
                <wp:docPr id="782899888" name="スクロール: 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436" cy="6272056"/>
                        </a:xfrm>
                        <a:prstGeom prst="verticalScroll">
                          <a:avLst>
                            <a:gd name="adj" fmla="val 951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462A1" id="スクロール: 縦 1" o:spid="_x0000_s1026" type="#_x0000_t97" style="position:absolute;margin-left:121.95pt;margin-top:-487.95pt;width:40.45pt;height:49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" adj="2054" filled="f" strokecolor="black [3213]">
                <v:shadow on="t" color="black" opacity="22937f" origin=",.5" offset="0,.63889mm"/>
              </v:shape>
            </w:pict>
          </mc:Fallback>
        </mc:AlternateContent>
      </w:r>
    </w:p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7B4CD6B0" w14:textId="77777777" w:rsidTr="00835FF8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226"/>
              <w:gridCol w:w="2398"/>
            </w:tblGrid>
            <w:tr w:rsidR="00415020" w:rsidRPr="006A66EB" w14:paraId="1B3373AD" w14:textId="77777777" w:rsidTr="0005559D">
              <w:trPr>
                <w:trHeight w:hRule="exact" w:val="10261"/>
                <w:tblCellSpacing w:w="0" w:type="dxa"/>
              </w:trPr>
              <w:tc>
                <w:tcPr>
                  <w:tcW w:w="3602" w:type="dxa"/>
                </w:tcPr>
                <w:tbl>
                  <w:tblPr>
                    <w:tblW w:w="3689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479"/>
                    <w:gridCol w:w="40"/>
                    <w:gridCol w:w="478"/>
                    <w:gridCol w:w="40"/>
                    <w:gridCol w:w="478"/>
                    <w:gridCol w:w="40"/>
                    <w:gridCol w:w="1564"/>
                    <w:gridCol w:w="256"/>
                    <w:gridCol w:w="30"/>
                    <w:gridCol w:w="284"/>
                  </w:tblGrid>
                  <w:tr w:rsidR="005D1AAD" w:rsidRPr="006A66EB" w14:paraId="4202401E" w14:textId="0416ACF1" w:rsidTr="00723CBC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479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3"/>
                          <w:gridCol w:w="226"/>
                        </w:tblGrid>
                        <w:tr w:rsidR="005D1AAD" w:rsidRPr="00A31F8C" w14:paraId="0369E444" w14:textId="77777777" w:rsidTr="00704A6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0" w:type="dxa"/>
                              <w:textDirection w:val="tbRlV"/>
                            </w:tcPr>
                            <w:p w14:paraId="419598B3" w14:textId="7A629AA0" w:rsidR="005D1AAD" w:rsidRPr="00A31F8C" w:rsidRDefault="00704A69" w:rsidP="00723CBC">
                              <w:pPr>
                                <w:spacing w:after="0" w:line="240" w:lineRule="auto"/>
                                <w:ind w:firstLineChars="650" w:firstLine="1170"/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lastRenderedPageBreak/>
                                <w:t>本文の「</w:t>
                              </w:r>
                              <w:r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まず身近な隗を優遇して評判を作</w:t>
                              </w:r>
                              <w:r w:rsidR="005D1AAD"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れ</w:t>
                              </w:r>
                              <w:r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</w:t>
                              </w:r>
                              <w:r w:rsidR="005D1AAD"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」という意とは離れている。</w:t>
                              </w:r>
                            </w:p>
                            <w:p w14:paraId="30F1CB2C" w14:textId="1761CCD8" w:rsidR="00C267A2" w:rsidRPr="00A31F8C" w:rsidRDefault="00A31F8C" w:rsidP="00723CBC">
                              <w:pPr>
                                <w:spacing w:after="0" w:line="240" w:lineRule="auto"/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noProof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88960" behindDoc="0" locked="0" layoutInCell="1" allowOverlap="1" wp14:anchorId="7D92C830" wp14:editId="0FC8815B">
                                        <wp:simplePos x="0" y="0"/>
                                        <wp:positionH relativeFrom="column">
                                          <wp:posOffset>-32537</wp:posOffset>
                                        </wp:positionH>
                                        <wp:positionV relativeFrom="paragraph">
                                          <wp:posOffset>-63500</wp:posOffset>
                                        </wp:positionV>
                                        <wp:extent cx="980080" cy="6532245"/>
                                        <wp:effectExtent l="57150" t="19050" r="48895" b="97155"/>
                                        <wp:wrapNone/>
                                        <wp:docPr id="1807513101" name="スクロール: 縦 16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980080" cy="6532245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4570"/>
                                                  </a:avLst>
                                                </a:prstGeom>
                                                <a:noFill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3">
                                                  <a:schemeClr val="dk1"/>
                                                </a:fillRef>
                                                <a:effectRef idx="2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59F32A7B" id="スクロール: 縦 16" o:spid="_x0000_s1026" type="#_x0000_t97" style="position:absolute;margin-left:-2.55pt;margin-top:-5pt;width:77.15pt;height:514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" adj="987" filled="f" strokecolor="black [3040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</w:p>
                            <w:p w14:paraId="4238F8F6" w14:textId="2EEEB9FC" w:rsidR="00C267A2" w:rsidRPr="00A31F8C" w:rsidRDefault="00C267A2" w:rsidP="00723CBC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1EB3DD12" w14:textId="77777777" w:rsidR="005D1AAD" w:rsidRPr="00A31F8C" w:rsidRDefault="005D1AAD" w:rsidP="00723CBC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26" w:type="dxa"/>
                              <w:textDirection w:val="tbRlV"/>
                            </w:tcPr>
                            <w:p w14:paraId="7534BDFF" w14:textId="101B58C5" w:rsidR="005D1AAD" w:rsidRPr="00A31F8C" w:rsidRDefault="005D1AAD" w:rsidP="00723CBC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18"/>
                                  <w:szCs w:val="18"/>
                                  <w:lang w:eastAsia="ja-JP"/>
                                </w:rPr>
                                <w:t>現代の用法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　今は「</w:t>
                              </w:r>
                              <w:r w:rsidR="00704A69"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18"/>
                                  <w:szCs w:val="18"/>
                                  <w:lang w:eastAsia="ja-JP"/>
                                </w:rPr>
                                <w:t>まず自分から始めよ</w:t>
                              </w:r>
                              <w:r w:rsidR="00704A69"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」「</w:t>
                              </w:r>
                              <w:r w:rsidR="00704A69"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FF0000"/>
                                  <w:sz w:val="18"/>
                                  <w:szCs w:val="18"/>
                                  <w:lang w:eastAsia="ja-JP"/>
                                </w:rPr>
                                <w:t>言い出した者から実行せよ</w:t>
                              </w:r>
                              <w:r w:rsidR="00704A69"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」の意で使い、</w:t>
                              </w:r>
                            </w:p>
                          </w:tc>
                        </w:tr>
                      </w:tbl>
                      <w:p w14:paraId="1066A54D" w14:textId="77777777" w:rsidR="005D1AAD" w:rsidRPr="00A31F8C" w:rsidRDefault="005D1AAD" w:rsidP="00723CB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CE02EF9" w14:textId="77777777" w:rsidR="005D1AAD" w:rsidRPr="00A31F8C" w:rsidRDefault="005D1AAD" w:rsidP="00723CBC">
                        <w:pPr>
                          <w:spacing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0"/>
                          <w:gridCol w:w="229"/>
                        </w:tblGrid>
                        <w:tr w:rsidR="005D1AAD" w:rsidRPr="00A31F8C" w14:paraId="1450632C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1" w:type="dxa"/>
                              <w:textDirection w:val="tbRlV"/>
                            </w:tcPr>
                            <w:p w14:paraId="4F76E28B" w14:textId="45A82F6D" w:rsidR="005D1AAD" w:rsidRPr="00A31F8C" w:rsidRDefault="00472D61" w:rsidP="00472D61">
                              <w:pPr>
                                <w:spacing w:after="0" w:line="120" w:lineRule="auto"/>
                                <w:ind w:firstLineChars="650" w:firstLine="117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て詩に詠まれた。</w:t>
                              </w:r>
                              <w:r w:rsidR="00704A69"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楽毅</w:t>
                              </w:r>
                              <w:r w:rsidR="005D1AAD"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・鄒衍らが集まり、燕は一時斉を破るまでに強くなる。</w:t>
                              </w:r>
                            </w:p>
                          </w:tc>
                          <w:tc>
                            <w:tcPr>
                              <w:tcW w:w="17" w:type="dxa"/>
                            </w:tcPr>
                            <w:p w14:paraId="1EDDD167" w14:textId="77777777" w:rsidR="005D1AAD" w:rsidRPr="00A31F8C" w:rsidRDefault="005D1AAD" w:rsidP="00472D61">
                              <w:pPr>
                                <w:spacing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31" w:type="dxa"/>
                              <w:textDirection w:val="tbRlV"/>
                            </w:tcPr>
                            <w:p w14:paraId="3EB72D44" w14:textId="6184FB43" w:rsidR="005D1AAD" w:rsidRPr="00A31F8C" w:rsidRDefault="005D1AAD" w:rsidP="00472D61"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18"/>
                                  <w:szCs w:val="18"/>
                                  <w:lang w:eastAsia="ja-JP"/>
                                </w:rPr>
                                <w:t>黄金台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　</w:t>
                              </w:r>
                              <w:r w:rsidR="00704A69"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       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昭王が賢者を迎えるために築いたという台は、のちに黄金台と呼ばれ、人材を求める心の象徴とし</w:t>
                              </w:r>
                            </w:p>
                          </w:tc>
                        </w:tr>
                      </w:tbl>
                      <w:p w14:paraId="6AF93DD0" w14:textId="77777777" w:rsidR="005D1AAD" w:rsidRPr="00A31F8C" w:rsidRDefault="005D1AAD" w:rsidP="00472D61">
                        <w:pPr>
                          <w:spacing w:after="0"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6C5428E" w14:textId="77777777" w:rsidR="005D1AAD" w:rsidRPr="00A31F8C" w:rsidRDefault="005D1AAD" w:rsidP="00472D61">
                        <w:pPr>
                          <w:spacing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24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45"/>
                        </w:tblGrid>
                        <w:tr w:rsidR="00A31F8C" w:rsidRPr="00A31F8C" w14:paraId="7AA359EF" w14:textId="77777777" w:rsidTr="00A31F8C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45" w:type="dxa"/>
                              <w:textDirection w:val="tbRlV"/>
                            </w:tcPr>
                            <w:p w14:paraId="3E5FC207" w14:textId="153E77D9" w:rsidR="00A31F8C" w:rsidRPr="00A31F8C" w:rsidRDefault="00A31F8C" w:rsidP="00472D61"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18"/>
                                  <w:szCs w:val="18"/>
                                  <w:lang w:eastAsia="ja-JP"/>
                                </w:rPr>
                                <w:t>出典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　</w:t>
                              </w:r>
                              <w:r w:rsidRPr="00A31F8C">
                                <w:rPr>
                                  <w:rFonts w:ascii="UD デジタル教科書体 N" w:hAnsi="UD デジタル教科書体 N" w:cs="UD デジタル教科書体 N" w:hint="eastAsia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 xml:space="preserve">         </w:t>
                              </w: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z w:val="18"/>
                                  <w:szCs w:val="18"/>
                                  <w:lang w:eastAsia="ja-JP"/>
                                </w:rPr>
                                <w:t>『十八史略』は元の曾先之が十八種の史書を要約した書。この話はもと『戦国策』燕策に見える。</w:t>
                              </w:r>
                            </w:p>
                          </w:tc>
                        </w:tr>
                      </w:tbl>
                      <w:p w14:paraId="67BE2C65" w14:textId="77777777" w:rsidR="005D1AAD" w:rsidRPr="00A31F8C" w:rsidRDefault="005D1AAD" w:rsidP="00472D61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05BA013A" w14:textId="77777777" w:rsidR="005D1AAD" w:rsidRPr="006A66EB" w:rsidRDefault="005D1AAD" w:rsidP="005D1AAD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564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5D1AAD" w:rsidRPr="006A66EB" w14:paraId="3845FC7A" w14:textId="77777777" w:rsidTr="00704A69">
                          <w:trPr>
                            <w:trHeight w:hRule="exact" w:val="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 w14:paraId="63651791" w14:textId="19F820F8" w:rsidR="005D1AAD" w:rsidRPr="006A66EB" w:rsidRDefault="005D1AAD" w:rsidP="005D1AAD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5D1AAD" w:rsidRPr="006A66EB" w14:paraId="73A39E99" w14:textId="77777777">
                          <w:trPr>
                            <w:trHeight w:hRule="exact" w:val="2165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 w14:paraId="6FF3B640" w14:textId="110ED5D6" w:rsidR="005D1AAD" w:rsidRPr="006A66EB" w:rsidRDefault="005D1AAD" w:rsidP="005D1AAD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7083C68" w14:textId="0461F898" w:rsidR="005D1AAD" w:rsidRPr="006A66EB" w:rsidRDefault="00835FF8" w:rsidP="005D1AAD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  <w:r w:rsidRPr="006A66EB">
                          <w:rPr>
                            <w:noProof/>
                            <w:sz w:val="6"/>
                            <w:szCs w:val="28"/>
                            <w:lang w:eastAsia="ja-JP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84864" behindDoc="1" locked="0" layoutInCell="1" allowOverlap="1" wp14:anchorId="7912A8BF" wp14:editId="1B3DE4EA">
                                  <wp:simplePos x="0" y="0"/>
                                  <wp:positionH relativeFrom="column">
                                    <wp:posOffset>-89412</wp:posOffset>
                                  </wp:positionH>
                                  <wp:positionV relativeFrom="paragraph">
                                    <wp:posOffset>-1917728</wp:posOffset>
                                  </wp:positionV>
                                  <wp:extent cx="1039789" cy="6516806"/>
                                  <wp:effectExtent l="0" t="0" r="8255" b="0"/>
                                  <wp:wrapNone/>
                                  <wp:docPr id="1124104153" name="グループ化 1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039789" cy="6516806"/>
                                            <a:chOff x="496941" y="-4277987"/>
                                            <a:chExt cx="1351910" cy="8642762"/>
                                          </a:xfrm>
                                        </wpg:grpSpPr>
                                        <wpg:grpSp>
                                          <wpg:cNvPr id="2123123526" name="グループ化 13"/>
                                          <wpg:cNvGrpSpPr/>
                                          <wpg:grpSpPr>
                                            <a:xfrm>
                                              <a:off x="496941" y="-1439537"/>
                                              <a:ext cx="1351910" cy="5804312"/>
                                              <a:chOff x="-468259" y="-1439537"/>
                                              <a:chExt cx="1351910" cy="5804312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779465834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l="5103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36266" y="-1439537"/>
                                                <a:ext cx="1319917" cy="29149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926605812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r="5020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68259" y="1429442"/>
                                                <a:ext cx="1351799" cy="293533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wpg:grpSp>
                                        <pic:pic xmlns:pic="http://schemas.openxmlformats.org/drawingml/2006/picture">
                                          <pic:nvPicPr>
                                            <pic:cNvPr id="468935151" name="図 12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2"/>
                                            <a:srcRect l="1731" r="5015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553075" y="-4277987"/>
                                              <a:ext cx="1295682" cy="286196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group w14:anchorId="7BF0BA86" id="グループ化 14" o:spid="_x0000_s1026" style="position:absolute;margin-left:-7.05pt;margin-top:-151pt;width:81.85pt;height:513.15pt;z-index:-251631616;mso-width-relative:margin;mso-height-relative:margin" coordorigin="4969,-42779" coordsize="13519,864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">
                                  <v:group id="グループ化 13" o:spid="_x0000_s1027" style="position:absolute;left:4969;top:-14395;width:13519;height:58042" coordorigin="-4682,-14395" coordsize="13519,58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図 11" o:spid="_x0000_s1028" type="#_x0000_t75" style="position:absolute;left:-4362;top:-14395;width:13198;height:29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">
                                      <v:imagedata r:id="rId13" o:title="" cropleft="33444f"/>
                                    </v:shape>
                                    <v:shape id="図 11" o:spid="_x0000_s1029" type="#_x0000_t75" style="position:absolute;left:-4682;top:14294;width:13517;height:2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">
                                      <v:imagedata r:id="rId13" o:title="" cropright="32904f"/>
                                    </v:shape>
                                  </v:group>
                                  <v:shape id="図 12" o:spid="_x0000_s1030" type="#_x0000_t75" style="position:absolute;left:5530;top:-42779;width:12957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">
                                    <v:imagedata r:id="rId14" o:title="" cropleft="1134f" cropright="32866f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 w14:paraId="74F54ADA" w14:textId="66E61EFD" w:rsidR="005D1AAD" w:rsidRPr="00723CBC" w:rsidRDefault="005D1AAD" w:rsidP="00472D61"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  <w:r w:rsidRPr="00723CBC">
                          <w:rPr>
                            <w:sz w:val="18"/>
                            <w:szCs w:val="18"/>
                            <w:lang w:eastAsia="ja-JP"/>
                          </w:rPr>
                          <w:t xml:space="preserve">　</w:t>
                        </w:r>
                        <w:r w:rsidR="00472D61" w:rsidRPr="00723CBC">
                          <w:rPr>
                            <w:rFonts w:hint="eastAsia"/>
                            <w:sz w:val="18"/>
                            <w:szCs w:val="18"/>
                            <w:lang w:eastAsia="ja-JP"/>
                          </w:rPr>
                          <w:t xml:space="preserve">    </w:t>
                        </w:r>
                        <w:r w:rsidRPr="00723CBC">
                          <w:rPr>
                            <w:sz w:val="18"/>
                            <w:szCs w:val="18"/>
                            <w:lang w:eastAsia="ja-JP"/>
                          </w:rPr>
                          <w:t xml:space="preserve">　</w:t>
                        </w:r>
                        <w:r w:rsidR="00472D61" w:rsidRPr="00723CBC">
                          <w:rPr>
                            <w:rFonts w:hint="eastAsia"/>
                            <w:sz w:val="18"/>
                            <w:szCs w:val="18"/>
                            <w:lang w:eastAsia="ja-JP"/>
                          </w:rPr>
                          <w:t xml:space="preserve"> </w:t>
                        </w:r>
                        <w:r w:rsidR="00472D61" w:rsidRPr="00723CBC">
                          <w:rPr>
                            <w:rFonts w:hint="eastAsia"/>
                            <w:sz w:val="18"/>
                            <w:szCs w:val="18"/>
                            <w:lang w:eastAsia="ja-JP"/>
                          </w:rPr>
                          <w:t>・</w:t>
                        </w:r>
                        <w:r w:rsidR="00472D61"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2B2B26"/>
                            <w:sz w:val="18"/>
                            <w:szCs w:val="18"/>
                            <w:lang w:eastAsia="ja-JP"/>
                          </w:rPr>
                          <w:t>士＝</w:t>
                        </w:r>
                        <w:r w:rsidR="00472D61"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（</w:t>
                        </w:r>
                        <w:r w:rsidR="00472D61"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FF0000"/>
                            <w:sz w:val="18"/>
                            <w:szCs w:val="18"/>
                            <w:lang w:eastAsia="ja-JP"/>
                          </w:rPr>
                          <w:t>才能ある</w:t>
                        </w:r>
                        <w:r w:rsidR="00472D61"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）</w:t>
                        </w:r>
                        <w:r w:rsidRPr="00723CBC">
                          <w:rPr>
                            <w:rFonts w:hint="eastAsia"/>
                            <w:sz w:val="18"/>
                            <w:szCs w:val="18"/>
                            <w:lang w:eastAsia="ja-JP"/>
                          </w:rPr>
                          <w:t>・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2B2B26"/>
                            <w:sz w:val="18"/>
                            <w:szCs w:val="18"/>
                            <w:lang w:eastAsia="ja-JP"/>
                          </w:rPr>
                          <w:t>致す＝</w:t>
                        </w:r>
                        <w:r w:rsidRPr="00723CBC">
                          <w:rPr>
                            <w:rFonts w:ascii="UD デジタル教科書体 N" w:hAnsi="UD デジタル教科書体 N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 xml:space="preserve">（　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FF0000"/>
                            <w:sz w:val="18"/>
                            <w:szCs w:val="18"/>
                            <w:lang w:eastAsia="ja-JP"/>
                          </w:rPr>
                          <w:t>招き寄せる。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 xml:space="preserve">）　　　</w:t>
                        </w:r>
                        <w:r w:rsidR="00472D61"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 xml:space="preserve">　　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・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2B2B26"/>
                            <w:sz w:val="18"/>
                            <w:szCs w:val="18"/>
                            <w:lang w:eastAsia="ja-JP"/>
                          </w:rPr>
                          <w:t>趨く＝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（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FF0000"/>
                            <w:sz w:val="18"/>
                            <w:szCs w:val="18"/>
                            <w:lang w:eastAsia="ja-JP"/>
                          </w:rPr>
                          <w:t xml:space="preserve">　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FF0000"/>
                            <w:sz w:val="18"/>
                            <w:szCs w:val="18"/>
                            <w:lang w:eastAsia="ja-JP"/>
                          </w:rPr>
                          <w:t>速足で向かう。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）</w:t>
                        </w:r>
                        <w:r w:rsidR="0005559D"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 xml:space="preserve"> ・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457AF8" w14:textId="77777777" w:rsidR="005D1AAD" w:rsidRPr="00723CBC" w:rsidRDefault="005D1AAD" w:rsidP="00472D61"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 w14:paraId="618B339D" w14:textId="3932A837" w:rsidR="005D1AAD" w:rsidRPr="00723CBC" w:rsidRDefault="005D1AAD" w:rsidP="00472D61"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</w:rPr>
                        </w:pPr>
                        <w:r w:rsidRPr="00723CBC">
                          <w:rPr>
                            <w:rFonts w:ascii="HG正楷書体-PRO" w:eastAsia="HG正楷書体-PRO" w:hAnsi="HG正楷書体-PRO" w:cs="HG正楷書体-PRO"/>
                            <w:b/>
                            <w:bCs/>
                            <w:color w:val="1B3A6B"/>
                            <w:spacing w:val="4"/>
                            <w:sz w:val="18"/>
                            <w:szCs w:val="18"/>
                            <w:lang w:eastAsia="ja-JP"/>
                          </w:rPr>
                          <w:t>語注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2B2B26"/>
                            <w:sz w:val="18"/>
                            <w:szCs w:val="18"/>
                            <w:lang w:eastAsia="ja-JP"/>
                          </w:rPr>
                          <w:t xml:space="preserve">　</w:t>
                        </w:r>
                        <w:r w:rsidRPr="00723CBC">
                          <w:rPr>
                            <w:rFonts w:ascii="UD デジタル教科書体 N" w:hAnsi="UD デジタル教科書体 N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・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2B2B26"/>
                            <w:sz w:val="18"/>
                            <w:szCs w:val="18"/>
                            <w:lang w:eastAsia="ja-JP"/>
                          </w:rPr>
                          <w:t>涓人＝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（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FF0000"/>
                            <w:sz w:val="18"/>
                            <w:szCs w:val="18"/>
                            <w:lang w:eastAsia="ja-JP"/>
                          </w:rPr>
                          <w:t>君主の側に仕える者。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）・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2B2B26"/>
                            <w:sz w:val="18"/>
                            <w:szCs w:val="18"/>
                            <w:lang w:eastAsia="ja-JP"/>
                          </w:rPr>
                          <w:t>期年＝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（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FF0000"/>
                            <w:sz w:val="18"/>
                            <w:szCs w:val="18"/>
                            <w:lang w:eastAsia="ja-JP"/>
                          </w:rPr>
                          <w:t>まる一年。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）</w:t>
                        </w:r>
                        <w:r w:rsidR="00472D61"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・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2B2B26"/>
                            <w:sz w:val="18"/>
                            <w:szCs w:val="18"/>
                            <w:lang w:eastAsia="ja-JP"/>
                          </w:rPr>
                          <w:t>師事＝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（</w:t>
                        </w:r>
                        <w:r w:rsidRPr="00723CBC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FF0000"/>
                            <w:sz w:val="18"/>
                            <w:szCs w:val="18"/>
                            <w:lang w:eastAsia="ja-JP"/>
                          </w:rPr>
                          <w:t>先生として仕える。</w:t>
                        </w:r>
                        <w:r w:rsidRPr="00723CBC">
                          <w:rPr>
                            <w:rFonts w:asciiTheme="minorEastAsia" w:hAnsiTheme="minorEastAsia" w:cs="UD デジタル教科書体 N" w:hint="eastAsia"/>
                            <w:color w:val="2B2B26"/>
                            <w:sz w:val="18"/>
                            <w:szCs w:val="18"/>
                            <w:lang w:eastAsia="ja-JP"/>
                          </w:rPr>
                          <w:t>）</w:t>
                        </w:r>
                      </w:p>
                    </w:tc>
                  </w:tr>
                </w:tbl>
                <w:p w14:paraId="6B628CA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226" w:type="dxa"/>
                </w:tcPr>
                <w:p w14:paraId="3EBB9127" w14:textId="017520F9" w:rsidR="00415020" w:rsidRPr="006A66EB" w:rsidRDefault="00472D61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28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4832AC8C" wp14:editId="2C1CDE88">
                            <wp:simplePos x="0" y="0"/>
                            <wp:positionH relativeFrom="column">
                              <wp:posOffset>-349250</wp:posOffset>
                            </wp:positionH>
                            <wp:positionV relativeFrom="paragraph">
                              <wp:posOffset>379266</wp:posOffset>
                            </wp:positionV>
                            <wp:extent cx="413698" cy="6089057"/>
                            <wp:effectExtent l="57150" t="19050" r="81915" b="102235"/>
                            <wp:wrapNone/>
                            <wp:docPr id="1726327311" name="四角形: 角を丸くする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3698" cy="6089057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59D713A" id="四角形: 角を丸くする 15" o:spid="_x0000_s1026" style="position:absolute;margin-left:-27.5pt;margin-top:29.85pt;width:32.55pt;height:47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" filled="f" strokecolor="black [3040]">
                            <v:stroke dashstyle="1 1"/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398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1D592AB" w14:textId="77777777" w:rsidTr="00817A62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06EC9F3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3394E85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 w14:paraId="3CBC69F2" w14:textId="77777777" w:rsidR="00415020" w:rsidRPr="006A66EB" w:rsidRDefault="00000000" w:rsidP="00C73C7D">
                                    <w:pPr>
                                      <w:spacing w:after="0" w:line="240" w:lineRule="auto"/>
                                      <w:ind w:firstLineChars="200" w:firstLine="400"/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隗が厚遇されていると聞き、隗より優れていると自負する賢者が、自分ならもっと厚遇されると考えたから。</w:t>
                                    </w:r>
                                  </w:p>
                                </w:tc>
                              </w:tr>
                            </w:tbl>
                            <w:p w14:paraId="6886037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color w:val="FF0000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7840643D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4D338A45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 w14:paraId="59528134" w14:textId="2E6746FA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三　⑩「士争ひて燕に趨く。」のはなぜか。理由を四十字以内で説明せよ。</w:t>
                                    </w:r>
                                  </w:p>
                                </w:tc>
                              </w:tr>
                            </w:tbl>
                            <w:p w14:paraId="4D4C65DD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EA5935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71135D6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6CC70405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48A7351D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 w14:paraId="0EF42E77" w14:textId="29D66F16" w:rsidR="00415020" w:rsidRPr="006A66EB" w:rsidRDefault="00000000" w:rsidP="00704A69"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高い位に就けたり高い俸禄を与えたりして、隗を優遇すること。</w:t>
                                    </w:r>
                                  </w:p>
                                </w:tc>
                              </w:tr>
                            </w:tbl>
                            <w:p w14:paraId="51AD87F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094677FC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13CDA43D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 w14:paraId="6F75C32E" w14:textId="5B28C99B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二　⑦「先づ隗より始めよ。」で、隗が昭王に求めていることを具体的に説明せよ。</w:t>
                                    </w:r>
                                  </w:p>
                                </w:tc>
                              </w:tr>
                            </w:tbl>
                            <w:p w14:paraId="53227A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9F220F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48E85669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5983B829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539FE16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 w14:paraId="1447E572" w14:textId="20BCAE3D" w:rsidR="00415020" w:rsidRPr="006A66EB" w:rsidRDefault="00000000" w:rsidP="00704A69"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生きた名馬ではなく、死んだ名馬の骨を大金で買ってきたから。</w:t>
                                    </w:r>
                                  </w:p>
                                </w:tc>
                              </w:tr>
                            </w:tbl>
                            <w:p w14:paraId="3CD56A42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625A3EC4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70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415020" w:rsidRPr="006A66EB" w14:paraId="59E32A80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70" w:type="dxa"/>
                                    <w:textDirection w:val="tbRlV"/>
                                  </w:tcPr>
                                  <w:p w14:paraId="3B26C869" w14:textId="37704347" w:rsidR="00415020" w:rsidRPr="006A66EB" w:rsidRDefault="00AC5BBE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700224" behindDoc="0" locked="0" layoutInCell="1" allowOverlap="1" wp14:anchorId="07311DFB" wp14:editId="61FA5224">
                                              <wp:simplePos x="0" y="0"/>
                                              <wp:positionH relativeFrom="column">
                                                <wp:posOffset>-1376604</wp:posOffset>
                                              </wp:positionH>
                                              <wp:positionV relativeFrom="paragraph">
                                                <wp:posOffset>4739</wp:posOffset>
                                              </wp:positionV>
                                              <wp:extent cx="1393863" cy="6492240"/>
                                              <wp:effectExtent l="57150" t="19050" r="73025" b="99060"/>
                                              <wp:wrapNone/>
                                              <wp:docPr id="1373988634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1393863" cy="6492240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83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0BF4F482" id="四角形: 角を丸くする 7" o:spid="_x0000_s1026" style="position:absolute;margin-left:-108.4pt;margin-top:.35pt;width:109.75pt;height:51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  <w:r w:rsidR="00000000"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B2B26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一　③「君怒る。」とあるが、君主はなぜ怒ったのか。簡潔に説明せよ。</w:t>
                                    </w:r>
                                  </w:p>
                                </w:tc>
                              </w:tr>
                            </w:tbl>
                            <w:p w14:paraId="7AE25FD7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D3CDCE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2F2715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1B85FDE7" w14:textId="77777777">
                          <w:trPr>
                            <w:trHeight w:hRule="exact" w:val="3370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 w14:paraId="79F3DD84" w14:textId="59FB2155" w:rsidR="00415020" w:rsidRPr="006A66EB" w:rsidRDefault="0000000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bCs/>
                                  <w:color w:val="1B3A6B"/>
                                  <w:spacing w:val="16"/>
                                  <w:lang w:eastAsia="ja-JP"/>
                                </w:rPr>
                                <w:t>一　内容を読み深める問い</w:t>
                              </w:r>
                            </w:p>
                          </w:tc>
                        </w:tr>
                        <w:tr w:rsidR="00415020" w:rsidRPr="006A66EB" w14:paraId="4CEFFF1F" w14:textId="77777777">
                          <w:trPr>
                            <w:trHeight w:hRule="exact" w:val="2997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 w14:paraId="7E6A3E96" w14:textId="77777777" w:rsidR="00415020" w:rsidRPr="006A66EB" w:rsidRDefault="0000000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>本文の言葉を根拠にして答えよ</w:t>
                              </w:r>
                            </w:p>
                          </w:tc>
                        </w:tr>
                      </w:tbl>
                      <w:p w14:paraId="2E1B2134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59688E99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1FE98380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C667C32" w14:textId="0E5C3F56" w:rsidR="00415020" w:rsidRPr="006A66EB" w:rsidRDefault="00AC5BBE">
            <w:pPr>
              <w:rPr>
                <w:sz w:val="28"/>
                <w:szCs w:val="28"/>
                <w:lang w:eastAsia="ja-JP"/>
              </w:rPr>
            </w:pPr>
            <w:r w:rsidRPr="006A66EB">
              <w:rPr>
                <w:noProof/>
                <w:sz w:val="6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DEC66D0" wp14:editId="6A69AD1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22225</wp:posOffset>
                      </wp:positionV>
                      <wp:extent cx="4592045" cy="6492268"/>
                      <wp:effectExtent l="57150" t="19050" r="75565" b="99060"/>
                      <wp:wrapNone/>
                      <wp:docPr id="311690463" name="四角形: 角を丸くする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2045" cy="6492268"/>
                              </a:xfrm>
                              <a:prstGeom prst="roundRect">
                                <a:avLst>
                                  <a:gd name="adj" fmla="val 3055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1DDB3" id="四角形: 角を丸くする 7" o:spid="_x0000_s1026" style="position:absolute;margin-left:.1pt;margin-top:1.75pt;width:361.6pt;height:511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" filled="f" strokecolor="black [3040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5267857C" w14:textId="77777777">
              <w:trPr>
                <w:trHeight w:hRule="exact" w:val="4137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09FE392A" w14:textId="77777777">
                    <w:trPr>
                      <w:trHeight w:hRule="exact" w:val="4137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3E47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62B77AEE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⑩</w:t>
                              </w:r>
                            </w:p>
                          </w:tc>
                        </w:tr>
                        <w:tr w:rsidR="00415020" w:rsidRPr="00723CBC" w14:paraId="327E3F61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3EDD5A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2E906134" w14:textId="315F4E8E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士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062AC96E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0522B7B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B5ACCD9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E310203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45717F64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⑨</w:t>
                              </w:r>
                            </w:p>
                          </w:tc>
                        </w:tr>
                        <w:tr w:rsidR="00415020" w:rsidRPr="00723CBC" w14:paraId="5B934D58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54C6BDBC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2926E909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昭王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メテ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キテ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、師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6769A95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D0B0CC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6BF5DFA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CD8ACC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529297DC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⑧</w:t>
                              </w:r>
                            </w:p>
                          </w:tc>
                        </w:tr>
                        <w:tr w:rsidR="00415020" w:rsidRPr="00723CBC" w14:paraId="5C9EAEC4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7FD28F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7F688682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ナル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於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ヨリ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者、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シトセンヤ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千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哉。」</w:t>
                                    </w:r>
                                  </w:p>
                                </w:tc>
                              </w:tr>
                            </w:tbl>
                            <w:p w14:paraId="7619F37B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EA3836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1F5A7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945360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78275DC5" w14:textId="64117FAF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⑦</w:t>
                              </w:r>
                            </w:p>
                          </w:tc>
                        </w:tr>
                        <w:tr w:rsidR="00415020" w:rsidRPr="00723CBC" w14:paraId="4FB190F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FA03680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0F3717FE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今王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ズ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セバ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三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サント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、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ヅ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従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メヨ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5057B46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6A1325A0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B97596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6DE3FA0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784E4618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⑥</w:t>
                              </w:r>
                            </w:p>
                          </w:tc>
                        </w:tr>
                        <w:tr w:rsidR="00415020" w:rsidRPr="00723CBC" w14:paraId="0748F00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5C1F2E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5DFBF3B9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ズシテ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期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ナラ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年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、千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者三。</w:t>
                                    </w:r>
                                  </w:p>
                                </w:tc>
                              </w:tr>
                            </w:tbl>
                            <w:p w14:paraId="1C91251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42BE128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2697500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1046D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52BA670D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⑤</w:t>
                              </w:r>
                            </w:p>
                          </w:tc>
                        </w:tr>
                        <w:tr w:rsidR="00415020" w:rsidRPr="00723CBC" w14:paraId="4A183A8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421DEA1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0F7AC69B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ラン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矣。』</w:t>
                                    </w:r>
                                  </w:p>
                                </w:tc>
                              </w:tr>
                            </w:tbl>
                            <w:p w14:paraId="5266BAC7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E8A763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40E694D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63654BF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68E7F887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④</w:t>
                              </w:r>
                            </w:p>
                          </w:tc>
                        </w:tr>
                        <w:tr w:rsidR="00415020" w:rsidRPr="00723CBC" w14:paraId="221D718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72B226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0D5DE6FA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人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、『死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スラ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フ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、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ケル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ヲヤ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乎。</w:t>
                                    </w:r>
                                  </w:p>
                                </w:tc>
                              </w:tr>
                            </w:tbl>
                            <w:p w14:paraId="592957E2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5E988475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1C1E5C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59B3B0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53CEF509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③</w:t>
                              </w:r>
                            </w:p>
                          </w:tc>
                        </w:tr>
                        <w:tr w:rsidR="00415020" w:rsidRPr="00723CBC" w14:paraId="7951635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05B30C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6F335BF1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死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骨五百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而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。君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656BF2E0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25E383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339F3D78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2696C3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7F05F3DD" w14:textId="77777777" w:rsidR="00415020" w:rsidRPr="00723CBC" w:rsidRDefault="00000000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②</w:t>
                              </w:r>
                            </w:p>
                          </w:tc>
                        </w:tr>
                        <w:tr w:rsidR="00415020" w:rsidRPr="00723CBC" w14:paraId="1E2D7C2A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8899F0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4169F285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>「古之</w:t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>、</w:t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下</w:t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ツテ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>千</w:t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ムル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使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三</w:t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16"/>
                                              <w:szCs w:val="16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ヲシテ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人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メ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>千</w:t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>者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上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72A77B2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520112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0E3C120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DBB272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 w14:paraId="318B72AD" w14:textId="77777777" w:rsidR="00415020" w:rsidRPr="00723CBC" w:rsidRDefault="00000000">
                              <w:pPr>
                                <w:jc w:val="center"/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>①</w:t>
                              </w:r>
                            </w:p>
                          </w:tc>
                        </w:tr>
                        <w:tr w:rsidR="00415020" w:rsidRPr="00723CBC" w14:paraId="0AF3068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F212EF3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 w14:paraId="1FDA9209" w14:textId="77777777" w:rsidR="00415020" w:rsidRPr="00723CBC" w:rsidRDefault="00000000">
                                    <w:pPr>
                                      <w:spacing w:after="0" w:line="240" w:lineRule="auto"/>
                                    </w:pP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昭王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カントス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賢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。</w:t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 w:rsidRPr="00723CBC"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 w:rsidRPr="00723CBC"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 w:rsidRPr="00723CBC"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>、</w:t>
                                    </w:r>
                                  </w:p>
                                </w:tc>
                              </w:tr>
                            </w:tbl>
                            <w:p w14:paraId="5712E54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284E16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6CE75D1" w14:textId="77777777" w:rsidR="00415020" w:rsidRPr="00723CBC" w:rsidRDefault="00415020"/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68F2E2C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498AB29C" w14:textId="77777777" w:rsidR="00415020" w:rsidRPr="00723CBC" w:rsidRDefault="00415020"/>
                          </w:tc>
                        </w:tr>
                        <w:tr w:rsidR="00415020" w:rsidRPr="00723CBC" w14:paraId="33A82B3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 w14:paraId="48F32A3C" w14:textId="77777777" w:rsidR="00415020" w:rsidRPr="00723CBC" w:rsidRDefault="00000000"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2B2B26"/>
                                  <w:spacing w:val="12"/>
                                </w:rPr>
                                <w:t>『十八史略』刪修</w:t>
                              </w:r>
                            </w:p>
                          </w:tc>
                        </w:tr>
                      </w:tbl>
                      <w:p w14:paraId="558FD57E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</w:tr>
                </w:tbl>
                <w:p w14:paraId="78E3B36E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7DD31D3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6878D011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5A38C952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</w:tblGrid>
                  <w:tr w:rsidR="00415020" w:rsidRPr="006A66EB" w14:paraId="0DBB34A7" w14:textId="77777777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AEEFEE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2714257D" w14:textId="77777777" w:rsidR="00415020" w:rsidRPr="006A66EB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A66EB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⑩</w:t>
                              </w:r>
                            </w:p>
                          </w:tc>
                        </w:tr>
                        <w:tr w:rsidR="00415020" w:rsidRPr="006A66EB" w14:paraId="5769B6C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55E92B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4DB5E398" w14:textId="49ADA590" w:rsidR="00415020" w:rsidRPr="006A66EB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そこで優れた人物が先を争って燕にやって来た。</w:t>
                                    </w:r>
                                  </w:p>
                                </w:tc>
                              </w:tr>
                            </w:tbl>
                            <w:p w14:paraId="6D43A6FA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D96218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38FF53B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7A00A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54BFA815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⑨</w:t>
                              </w:r>
                            </w:p>
                          </w:tc>
                        </w:tr>
                        <w:tr w:rsidR="00415020" w:rsidRPr="00723CBC" w14:paraId="14FFDC8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3859CB64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1AC41CAE" w14:textId="77777777" w:rsidR="00495389" w:rsidRPr="00723CBC" w:rsidRDefault="00000000"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そこで昭王は隗のために新しく邸宅を建て、</w:t>
                                    </w:r>
                                  </w:p>
                                  <w:p w14:paraId="31C6F2B5" w14:textId="3E9AE334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777C9F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隗を先生として仕えた</w:t>
                                    </w:r>
                                    <w:r w:rsidR="00777C9F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。</w:t>
                                    </w:r>
                                  </w:p>
                                </w:tc>
                              </w:tr>
                            </w:tbl>
                            <w:p w14:paraId="67DC99A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6BC3C1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E59899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484F504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7C00DDF1" w14:textId="77777777" w:rsidR="00415020" w:rsidRPr="00723CBC" w:rsidRDefault="00000000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14"/>
                                  <w:szCs w:val="14"/>
                                </w:rPr>
                                <w:t>⑧</w:t>
                              </w:r>
                            </w:p>
                          </w:tc>
                        </w:tr>
                        <w:tr w:rsidR="00415020" w:rsidRPr="00723CBC" w14:paraId="439974BF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1"/>
                                <w:gridCol w:w="20"/>
                                <w:gridCol w:w="211"/>
                              </w:tblGrid>
                              <w:tr w:rsidR="00415020" w:rsidRPr="00723CBC" w14:paraId="67B15F8D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25C772A9" w14:textId="5723BF69" w:rsidR="00415020" w:rsidRPr="00723CBC" w:rsidRDefault="00817A62" w:rsidP="00495389"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ind w:firstLineChars="150" w:firstLine="27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必ずやって来るでしょう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。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</w:rPr>
                                      <w:t>と。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F868014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15EC726F" w14:textId="23FEEC7D" w:rsidR="00415020" w:rsidRPr="00723CBC" w:rsidRDefault="00000000" w:rsidP="00495389"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どうして千里の道を遠いとしようか。いや、遠いとせず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2AEEC6D8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254F20FD" w14:textId="219485D5" w:rsidR="00415020" w:rsidRPr="00723CBC" w:rsidRDefault="00000000" w:rsidP="00495389"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そうすれば、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まして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この隗より優れた人が、</w:t>
                                    </w:r>
                                  </w:p>
                                </w:tc>
                              </w:tr>
                            </w:tbl>
                            <w:p w14:paraId="1AAB95A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4"/>
                                  <w:szCs w:val="14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7120A2F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14"/>
                            <w:szCs w:val="14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19E1C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36A9D3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57F7AB11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⑦</w:t>
                              </w:r>
                            </w:p>
                          </w:tc>
                        </w:tr>
                        <w:tr w:rsidR="00415020" w:rsidRPr="00723CBC" w14:paraId="61D6219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53F3F3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3C1E325A" w14:textId="4D45AF3D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まずこの隗から始めてごらんなさい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D7E8BB2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2AC2262C" w14:textId="6443F5DE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今もし王様がどうしても</w:t>
                                    </w:r>
                                    <w:r w:rsidR="0005559D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(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賢者を招きたい</w:t>
                                    </w:r>
                                    <w:r w:rsidR="0005559D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)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のなら、</w:t>
                                    </w:r>
                                  </w:p>
                                </w:tc>
                              </w:tr>
                            </w:tbl>
                            <w:p w14:paraId="1669545D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ED290D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0B67C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419413A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13998894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⑥</w:t>
                              </w:r>
                            </w:p>
                          </w:tc>
                        </w:tr>
                        <w:tr w:rsidR="00415020" w:rsidRPr="00723CBC" w14:paraId="0F9DA8AB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6F707E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57E80F08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来たということです。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C959240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1118941E" w14:textId="408346B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その言葉どおり、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まる一年もたたないうちに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、千里の名馬が三頭もやって</w:t>
                                    </w:r>
                                  </w:p>
                                </w:tc>
                              </w:tr>
                            </w:tbl>
                            <w:p w14:paraId="7DF73448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E5C5B00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81BCF4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76430BF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4DEC1DE0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⑤</w:t>
                              </w:r>
                            </w:p>
                          </w:tc>
                        </w:tr>
                        <w:tr w:rsidR="00415020" w:rsidRPr="00723CBC" w14:paraId="0B10EA9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51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518"/>
                              </w:tblGrid>
                              <w:tr w:rsidR="00415020" w:rsidRPr="00723CBC" w14:paraId="73ED0678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518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052EEAA9" w14:textId="77777777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名馬はすぐにやって参りましょう。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</w:rPr>
                                      <w:t>』と。</w:t>
                                    </w:r>
                                  </w:p>
                                </w:tc>
                              </w:tr>
                            </w:tbl>
                            <w:p w14:paraId="671E28D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rFonts w:hint="eastAsia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305593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3C2DB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FB2BF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62B332DA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④</w:t>
                              </w:r>
                            </w:p>
                          </w:tc>
                        </w:tr>
                        <w:tr w:rsidR="00415020" w:rsidRPr="00723CBC" w14:paraId="538483C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6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0"/>
                                <w:gridCol w:w="21"/>
                                <w:gridCol w:w="206"/>
                              </w:tblGrid>
                              <w:tr w:rsidR="00415020" w:rsidRPr="00723CBC" w14:paraId="305292B9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2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5775A0F9" w14:textId="576BE247" w:rsidR="00415020" w:rsidRPr="00723CBC" w:rsidRDefault="00495389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買う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はずだと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世間は思</w:t>
                                    </w:r>
                                    <w:r w:rsidR="00C73C7D" w:rsidRPr="00723CBC">
                                      <w:rPr>
                                        <w:rFonts w:ascii="UD デジタル教科書体 N" w:eastAsia="UD デジタル教科書体 N" w:hAnsi="UD デジタル教科書体 N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う</w:t>
                                    </w:r>
                                    <w:r w:rsidR="00000000"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でしょう。</w:t>
                                    </w:r>
                                  </w:p>
                                </w:tc>
                                <w:tc>
                                  <w:tcPr>
                                    <w:tcW w:w="20" w:type="dxa"/>
                                  </w:tcPr>
                                  <w:p w14:paraId="56AD477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509ADC32" w14:textId="489213A2" w:rsidR="00415020" w:rsidRPr="00723CBC" w:rsidRDefault="00495389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高く買った</w:t>
                                    </w:r>
                                    <w:r w:rsidR="00000000"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のです、</w:t>
                                    </w:r>
                                    <w:r w:rsidR="00000000"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="00000000"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まして生きている名馬ならなおさら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="00000000"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高く</w:t>
                                    </w:r>
                                  </w:p>
                                </w:tc>
                                <w:tc>
                                  <w:tcPr>
                                    <w:tcW w:w="21" w:type="dxa"/>
                                  </w:tcPr>
                                  <w:p w14:paraId="5FFE46B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6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38EB2761" w14:textId="36F88C72" w:rsidR="00415020" w:rsidRPr="00723CBC" w:rsidRDefault="0000000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しかし、その側仕えの者が言うには、『死んだ名馬の骨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817A62" w:rsidRPr="00723CBC">
                                      <w:rPr>
                                        <w:rFonts w:asciiTheme="minorEastAsia" w:hAnsiTheme="minorEastAsia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でさえ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</w:p>
                                </w:tc>
                              </w:tr>
                            </w:tbl>
                            <w:p w14:paraId="6AD39EE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C10EA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25B61C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A0A01F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56C2CB9C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③</w:t>
                              </w:r>
                            </w:p>
                          </w:tc>
                        </w:tr>
                        <w:tr w:rsidR="00415020" w:rsidRPr="00723CBC" w14:paraId="0905116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CBBC86A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3CFAB9A6" w14:textId="69F72830" w:rsidR="00415020" w:rsidRPr="00723CBC" w:rsidRDefault="00817A62" w:rsidP="00817A62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</w:rPr>
                                      <w:t>君主は怒りました。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9B0E95F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12F5DA13" w14:textId="6F80F853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ところがその者は、</w:t>
                                    </w:r>
                                    <w:r w:rsidR="0005559D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(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死んだ名馬の骨を五百金で買って帰って来ました。</w:t>
                                    </w:r>
                                    <w:r w:rsidR="0005559D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4B048F95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278B6A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047E5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619046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236F7645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②</w:t>
                              </w:r>
                            </w:p>
                          </w:tc>
                        </w:tr>
                        <w:tr w:rsidR="00415020" w:rsidRPr="00723CBC" w14:paraId="6F90E746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20D30A72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08CB3E10" w14:textId="6495E536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買いに行かせた</w:t>
                                    </w:r>
                                    <w:r w:rsidR="00817A6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者がいました。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818A056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63CBE9BE" w14:textId="0D9FEEE3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「昔の君主に、千金を持たせ、</w:t>
                                    </w:r>
                                    <w:r w:rsidR="0005559D" w:rsidRPr="00723CBC">
                                      <w:rPr>
                                        <w:rFonts w:asciiTheme="minorEastAsia" w:hAnsiTheme="minorEastAsia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05559D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側仕えの者</w:t>
                                    </w:r>
                                    <w:r w:rsidR="0005559D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FF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="0005559D" w:rsidRPr="00723CBC">
                                      <w:rPr>
                                        <w:rFonts w:ascii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に一日に千里を走る名馬を</w:t>
                                    </w:r>
                                  </w:p>
                                </w:tc>
                              </w:tr>
                            </w:tbl>
                            <w:p w14:paraId="5B448AE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5056D3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C3B38A2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67BBF32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 w14:paraId="66F88966" w14:textId="77777777" w:rsidR="00415020" w:rsidRPr="00723CBC" w:rsidRDefault="0000000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23CB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>①</w:t>
                              </w:r>
                            </w:p>
                          </w:tc>
                        </w:tr>
                        <w:tr w:rsidR="00415020" w:rsidRPr="00723CBC" w14:paraId="3467F50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1CAEBC47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 w14:paraId="306B3A77" w14:textId="36B50854" w:rsidR="00415020" w:rsidRPr="00723CBC" w:rsidRDefault="00000000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昭王が賢者を自分の国に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（</w:t>
                                    </w:r>
                                    <w:r w:rsidR="00C267A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招こうとした</w:t>
                                    </w:r>
                                    <w:r w:rsidR="00C267A2" w:rsidRPr="00723CBC"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00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）</w:t>
                                    </w:r>
                                    <w:r w:rsidRPr="00723CBC"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262626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。その時、郭隗が言うには、</w:t>
                                    </w:r>
                                  </w:p>
                                </w:tc>
                              </w:tr>
                            </w:tbl>
                            <w:p w14:paraId="7679A9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32F040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1DF9A8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4F902E2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69483096" w14:textId="77777777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09BE1DB3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007DFDC1" w14:textId="77777777" w:rsidTr="00C14E32">
                    <w:trPr>
                      <w:trHeight w:hRule="exact" w:val="5812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 w14:paraId="117CEC32" w14:textId="06F8D039" w:rsidR="00415020" w:rsidRPr="006A66EB" w:rsidRDefault="0000000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 w:rsidRPr="006A66EB"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spacing w:val="4"/>
                            <w:sz w:val="21"/>
                            <w:szCs w:val="21"/>
                            <w:lang w:eastAsia="ja-JP"/>
                          </w:rPr>
                          <w:t>書き下し文をもとに現代語訳を書け。番号は①と対応する。</w:t>
                        </w:r>
                      </w:p>
                    </w:tc>
                  </w:tr>
                  <w:tr w:rsidR="00415020" w:rsidRPr="006A66EB" w14:paraId="4FA52522" w14:textId="77777777">
                    <w:trPr>
                      <w:trHeight w:hRule="exact" w:val="3459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 w14:paraId="7C7C8271" w14:textId="6B53F0C9" w:rsidR="00415020" w:rsidRPr="006A66EB" w:rsidRDefault="00000000">
                        <w:pPr>
                          <w:rPr>
                            <w:sz w:val="28"/>
                            <w:szCs w:val="28"/>
                          </w:rPr>
                        </w:pPr>
                        <w:r w:rsidRPr="006A66EB"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>二年　　組　　　番　氏名</w:t>
                        </w:r>
                      </w:p>
                    </w:tc>
                  </w:tr>
                </w:tbl>
                <w:p w14:paraId="0D8E66F1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2B0FDA02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 w14:paraId="1A2B49E2" w14:textId="77777777" w:rsidR="00415020" w:rsidRPr="006A66EB" w:rsidRDefault="00000000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rFonts w:ascii="UD デジタル教科書体 N" w:eastAsia="UD デジタル教科書体 N" w:hAnsi="UD デジタル教科書体 N" w:cs="UD デジタル教科書体 N"/>
                      <w:color w:val="1B3A6B"/>
                      <w:spacing w:val="29"/>
                      <w:sz w:val="21"/>
                      <w:szCs w:val="21"/>
                      <w:lang w:eastAsia="ja-JP"/>
                    </w:rPr>
                    <w:t>【古典探究】</w:t>
                  </w:r>
                  <w:r w:rsidRPr="006A66EB">
                    <w:rPr>
                      <w:rFonts w:ascii="UD デジタル教科書体 N" w:eastAsia="UD デジタル教科書体 N" w:hAnsi="UD デジタル教科書体 N" w:cs="UD デジタル教科書体 N"/>
                      <w:b/>
                      <w:bCs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『十八史略』より「先従隗始」　現代語訳プリント　②</w:t>
                  </w:r>
                </w:p>
              </w:tc>
            </w:tr>
          </w:tbl>
          <w:p w14:paraId="5D861126" w14:textId="778899E5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4DD50FC1" w14:textId="1AF7F031" w:rsidR="00415020" w:rsidRPr="006A66EB" w:rsidRDefault="00415020" w:rsidP="00A31F8C">
      <w:pPr>
        <w:spacing w:after="0" w:line="20" w:lineRule="exact"/>
        <w:rPr>
          <w:sz w:val="6"/>
          <w:szCs w:val="28"/>
          <w:lang w:eastAsia="ja-JP"/>
        </w:rPr>
      </w:pPr>
    </w:p>
    <w:sectPr w:rsidR="00415020" w:rsidRPr="006A66EB" w:rsidSect="00034616">
      <w:pgSz w:w="16838" w:h="11906" w:orient="landscape"/>
      <w:pgMar w:top="850" w:right="907" w:bottom="794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2FBE" w14:textId="77777777" w:rsidR="00135372" w:rsidRDefault="00135372" w:rsidP="005D1AAD">
      <w:pPr>
        <w:spacing w:after="0" w:line="240" w:lineRule="auto"/>
      </w:pPr>
      <w:r>
        <w:separator/>
      </w:r>
    </w:p>
  </w:endnote>
  <w:endnote w:type="continuationSeparator" w:id="0">
    <w:p w14:paraId="6905B4AB" w14:textId="77777777" w:rsidR="00135372" w:rsidRDefault="00135372" w:rsidP="005D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D デジタル教科書体 N">
    <w:altName w:val="游ゴシック"/>
    <w:panose1 w:val="00000000000000000000"/>
    <w:charset w:val="80"/>
    <w:family w:val="roman"/>
    <w:notTrueType/>
    <w:pitch w:val="default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3DA0" w14:textId="77777777" w:rsidR="00135372" w:rsidRDefault="00135372" w:rsidP="005D1AAD">
      <w:pPr>
        <w:spacing w:after="0" w:line="240" w:lineRule="auto"/>
      </w:pPr>
      <w:r>
        <w:separator/>
      </w:r>
    </w:p>
  </w:footnote>
  <w:footnote w:type="continuationSeparator" w:id="0">
    <w:p w14:paraId="701ED775" w14:textId="77777777" w:rsidR="00135372" w:rsidRDefault="00135372" w:rsidP="005D1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911280">
    <w:abstractNumId w:val="8"/>
  </w:num>
  <w:num w:numId="2" w16cid:durableId="611128895">
    <w:abstractNumId w:val="6"/>
  </w:num>
  <w:num w:numId="3" w16cid:durableId="383453537">
    <w:abstractNumId w:val="5"/>
  </w:num>
  <w:num w:numId="4" w16cid:durableId="1213425954">
    <w:abstractNumId w:val="4"/>
  </w:num>
  <w:num w:numId="5" w16cid:durableId="855846723">
    <w:abstractNumId w:val="7"/>
  </w:num>
  <w:num w:numId="6" w16cid:durableId="1656571420">
    <w:abstractNumId w:val="3"/>
  </w:num>
  <w:num w:numId="7" w16cid:durableId="1184317565">
    <w:abstractNumId w:val="2"/>
  </w:num>
  <w:num w:numId="8" w16cid:durableId="1811825454">
    <w:abstractNumId w:val="1"/>
  </w:num>
  <w:num w:numId="9" w16cid:durableId="73493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A7D"/>
    <w:rsid w:val="00051607"/>
    <w:rsid w:val="0005559D"/>
    <w:rsid w:val="0006063C"/>
    <w:rsid w:val="000A70D4"/>
    <w:rsid w:val="00135372"/>
    <w:rsid w:val="0015074B"/>
    <w:rsid w:val="001766C5"/>
    <w:rsid w:val="002433CF"/>
    <w:rsid w:val="0029639D"/>
    <w:rsid w:val="002C7BD0"/>
    <w:rsid w:val="00326F90"/>
    <w:rsid w:val="0039303A"/>
    <w:rsid w:val="003942ED"/>
    <w:rsid w:val="00415020"/>
    <w:rsid w:val="00472D61"/>
    <w:rsid w:val="00495389"/>
    <w:rsid w:val="004B7FA4"/>
    <w:rsid w:val="004F13A9"/>
    <w:rsid w:val="00514DC0"/>
    <w:rsid w:val="005D1AAD"/>
    <w:rsid w:val="005E2AAC"/>
    <w:rsid w:val="006653D2"/>
    <w:rsid w:val="006A66EB"/>
    <w:rsid w:val="006D6797"/>
    <w:rsid w:val="00704A69"/>
    <w:rsid w:val="00723CBC"/>
    <w:rsid w:val="00777C9F"/>
    <w:rsid w:val="007B51BC"/>
    <w:rsid w:val="00817A62"/>
    <w:rsid w:val="00835FF8"/>
    <w:rsid w:val="00915B74"/>
    <w:rsid w:val="009B43D3"/>
    <w:rsid w:val="00A31F8C"/>
    <w:rsid w:val="00AA1D8D"/>
    <w:rsid w:val="00AC5BBE"/>
    <w:rsid w:val="00B47730"/>
    <w:rsid w:val="00B833A7"/>
    <w:rsid w:val="00C14E32"/>
    <w:rsid w:val="00C267A2"/>
    <w:rsid w:val="00C538E1"/>
    <w:rsid w:val="00C73C7D"/>
    <w:rsid w:val="00CB0664"/>
    <w:rsid w:val="00D419FE"/>
    <w:rsid w:val="00E4319D"/>
    <w:rsid w:val="00E507E4"/>
    <w:rsid w:val="00E50EB3"/>
    <w:rsid w:val="00E747F5"/>
    <w:rsid w:val="00EB655D"/>
    <w:rsid w:val="00F25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1B5B71"/>
  <w14:defaultImageDpi w14:val="300"/>
  <w15:docId w15:val="{37269417-BD83-4F0D-8935-90F999A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2392</Words>
  <Characters>13641</Characters>
  <Application>Microsoft Office Word</Application>
  <DocSecurity>0</DocSecurity>
  <Lines>113</Lines>
  <Paragraphs>32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益田</cp:lastModifiedBy>
  <cp:revision>2</cp:revision>
  <cp:lastPrinted>2026-09-12T15:34:00Z</cp:lastPrinted>
  <dcterms:created xsi:type="dcterms:W3CDTF">2026-09-12T15:37:00Z</dcterms:created>
  <dcterms:modified xsi:type="dcterms:W3CDTF">2026-09-12T15:37:00Z</dcterms:modified>
  <cp:category/>
</cp:coreProperties>
</file>